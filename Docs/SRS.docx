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0D20" w14:textId="77777777" w:rsidR="00585617" w:rsidRDefault="00000000">
      <w:pPr>
        <w:spacing w:before="720"/>
        <w:jc w:val="center"/>
      </w:pPr>
      <w:r>
        <w:rPr>
          <w:rFonts w:ascii="Segoe UI" w:hAnsi="Segoe UI"/>
          <w:b/>
          <w:color w:val="1A365D"/>
          <w:sz w:val="40"/>
        </w:rPr>
        <w:t>TÀI LIỆU ĐẶC TẢ YÊU CẦU NGHIỆP VỤ (SRS)</w:t>
      </w:r>
    </w:p>
    <w:p w14:paraId="73926940" w14:textId="77777777" w:rsidR="00585617" w:rsidRDefault="00000000">
      <w:pPr>
        <w:spacing w:after="480"/>
        <w:jc w:val="center"/>
      </w:pPr>
      <w:r>
        <w:rPr>
          <w:rFonts w:ascii="Segoe UI" w:hAnsi="Segoe UI"/>
          <w:b/>
          <w:color w:val="2B6CB0"/>
          <w:sz w:val="26"/>
        </w:rPr>
        <w:t>HỆ THỐNG ĐẶT VÉ XEM PHIM TRỰC TUYẾN (CINEMA BOOKING SYSTEM - SCBS)</w:t>
      </w:r>
    </w:p>
    <w:tbl>
      <w:tblPr>
        <w:tblW w:w="0" w:type="auto"/>
        <w:jc w:val="center"/>
        <w:tblLook w:val="04A0" w:firstRow="1" w:lastRow="0" w:firstColumn="1" w:lastColumn="0" w:noHBand="0" w:noVBand="1"/>
      </w:tblPr>
      <w:tblGrid>
        <w:gridCol w:w="3168"/>
        <w:gridCol w:w="6192"/>
      </w:tblGrid>
      <w:tr w:rsidR="00585617" w14:paraId="2B2172E3" w14:textId="77777777">
        <w:trPr>
          <w:jc w:val="center"/>
        </w:trPr>
        <w:tc>
          <w:tcPr>
            <w:tcW w:w="3168" w:type="dxa"/>
            <w:shd w:val="clear" w:color="auto" w:fill="1A365D"/>
            <w:tcMar>
              <w:top w:w="120" w:type="dxa"/>
              <w:left w:w="150" w:type="dxa"/>
              <w:bottom w:w="120" w:type="dxa"/>
              <w:right w:w="150" w:type="dxa"/>
            </w:tcMar>
          </w:tcPr>
          <w:p w14:paraId="52DCBA5A" w14:textId="77777777" w:rsidR="00585617" w:rsidRDefault="00000000">
            <w:pPr>
              <w:spacing w:after="0"/>
              <w:jc w:val="center"/>
            </w:pPr>
            <w:r>
              <w:rPr>
                <w:rFonts w:ascii="Segoe UI" w:hAnsi="Segoe UI"/>
                <w:b/>
                <w:color w:val="FFFFFF"/>
                <w:sz w:val="19"/>
              </w:rPr>
              <w:t>Thông tin kiểm soát</w:t>
            </w:r>
          </w:p>
        </w:tc>
        <w:tc>
          <w:tcPr>
            <w:tcW w:w="6192" w:type="dxa"/>
            <w:shd w:val="clear" w:color="auto" w:fill="1A365D"/>
            <w:tcMar>
              <w:top w:w="120" w:type="dxa"/>
              <w:left w:w="150" w:type="dxa"/>
              <w:bottom w:w="120" w:type="dxa"/>
              <w:right w:w="150" w:type="dxa"/>
            </w:tcMar>
          </w:tcPr>
          <w:p w14:paraId="78E60381" w14:textId="77777777" w:rsidR="00585617" w:rsidRDefault="00000000">
            <w:pPr>
              <w:spacing w:after="0"/>
              <w:jc w:val="center"/>
            </w:pPr>
            <w:r>
              <w:rPr>
                <w:rFonts w:ascii="Segoe UI" w:hAnsi="Segoe UI"/>
                <w:b/>
                <w:color w:val="FFFFFF"/>
                <w:sz w:val="19"/>
              </w:rPr>
              <w:t>Chi tiết</w:t>
            </w:r>
          </w:p>
        </w:tc>
      </w:tr>
      <w:tr w:rsidR="00585617" w14:paraId="30F1F62B" w14:textId="77777777">
        <w:trPr>
          <w:jc w:val="center"/>
        </w:trPr>
        <w:tc>
          <w:tcPr>
            <w:tcW w:w="3168" w:type="dxa"/>
            <w:tcMar>
              <w:top w:w="100" w:type="dxa"/>
              <w:left w:w="150" w:type="dxa"/>
              <w:bottom w:w="100" w:type="dxa"/>
              <w:right w:w="150" w:type="dxa"/>
            </w:tcMar>
          </w:tcPr>
          <w:p w14:paraId="3D412E3B" w14:textId="77777777" w:rsidR="00585617" w:rsidRDefault="00000000">
            <w:pPr>
              <w:spacing w:after="0"/>
            </w:pPr>
            <w:r>
              <w:rPr>
                <w:rFonts w:ascii="Segoe UI" w:hAnsi="Segoe UI"/>
                <w:color w:val="2D3748"/>
                <w:sz w:val="19"/>
              </w:rPr>
              <w:t>Dự án</w:t>
            </w:r>
          </w:p>
        </w:tc>
        <w:tc>
          <w:tcPr>
            <w:tcW w:w="6192" w:type="dxa"/>
            <w:tcMar>
              <w:top w:w="100" w:type="dxa"/>
              <w:left w:w="150" w:type="dxa"/>
              <w:bottom w:w="100" w:type="dxa"/>
              <w:right w:w="150" w:type="dxa"/>
            </w:tcMar>
          </w:tcPr>
          <w:p w14:paraId="08975704" w14:textId="77777777" w:rsidR="00585617" w:rsidRDefault="00000000">
            <w:pPr>
              <w:spacing w:after="0"/>
            </w:pPr>
            <w:r>
              <w:rPr>
                <w:rFonts w:ascii="Segoe UI" w:hAnsi="Segoe UI"/>
                <w:color w:val="2D3748"/>
                <w:sz w:val="19"/>
              </w:rPr>
              <w:t>Hệ thống Đặt vé Xem phim trực tuyến SCBS (FinalProject)</w:t>
            </w:r>
          </w:p>
        </w:tc>
      </w:tr>
      <w:tr w:rsidR="00585617" w14:paraId="0BE639C7" w14:textId="77777777">
        <w:trPr>
          <w:jc w:val="center"/>
        </w:trPr>
        <w:tc>
          <w:tcPr>
            <w:tcW w:w="3168" w:type="dxa"/>
            <w:shd w:val="clear" w:color="auto" w:fill="F7FAFC"/>
            <w:tcMar>
              <w:top w:w="100" w:type="dxa"/>
              <w:left w:w="150" w:type="dxa"/>
              <w:bottom w:w="100" w:type="dxa"/>
              <w:right w:w="150" w:type="dxa"/>
            </w:tcMar>
          </w:tcPr>
          <w:p w14:paraId="4D7D8E8F" w14:textId="77777777" w:rsidR="00585617" w:rsidRDefault="00000000">
            <w:pPr>
              <w:spacing w:after="0"/>
            </w:pPr>
            <w:r>
              <w:rPr>
                <w:rFonts w:ascii="Segoe UI" w:hAnsi="Segoe UI"/>
                <w:color w:val="2D3748"/>
                <w:sz w:val="19"/>
              </w:rPr>
              <w:t>Người thực hiện</w:t>
            </w:r>
          </w:p>
        </w:tc>
        <w:tc>
          <w:tcPr>
            <w:tcW w:w="6192" w:type="dxa"/>
            <w:shd w:val="clear" w:color="auto" w:fill="F7FAFC"/>
            <w:tcMar>
              <w:top w:w="100" w:type="dxa"/>
              <w:left w:w="150" w:type="dxa"/>
              <w:bottom w:w="100" w:type="dxa"/>
              <w:right w:w="150" w:type="dxa"/>
            </w:tcMar>
          </w:tcPr>
          <w:p w14:paraId="64D2F3F7" w14:textId="3561F118" w:rsidR="00585617" w:rsidRDefault="003F435B">
            <w:pPr>
              <w:spacing w:after="0"/>
            </w:pPr>
            <w:r>
              <w:rPr>
                <w:rFonts w:ascii="Segoe UI" w:hAnsi="Segoe UI"/>
                <w:color w:val="2D3748"/>
                <w:sz w:val="19"/>
              </w:rPr>
              <w:t>Triệu Quốc Bình</w:t>
            </w:r>
          </w:p>
        </w:tc>
      </w:tr>
      <w:tr w:rsidR="00585617" w14:paraId="7FF0ABD5" w14:textId="77777777">
        <w:trPr>
          <w:jc w:val="center"/>
        </w:trPr>
        <w:tc>
          <w:tcPr>
            <w:tcW w:w="3168" w:type="dxa"/>
            <w:tcMar>
              <w:top w:w="100" w:type="dxa"/>
              <w:left w:w="150" w:type="dxa"/>
              <w:bottom w:w="100" w:type="dxa"/>
              <w:right w:w="150" w:type="dxa"/>
            </w:tcMar>
          </w:tcPr>
          <w:p w14:paraId="1A43421D" w14:textId="77777777" w:rsidR="00585617" w:rsidRDefault="00000000">
            <w:pPr>
              <w:spacing w:after="0"/>
            </w:pPr>
            <w:r>
              <w:rPr>
                <w:rFonts w:ascii="Segoe UI" w:hAnsi="Segoe UI"/>
                <w:color w:val="2D3748"/>
                <w:sz w:val="19"/>
              </w:rPr>
              <w:t>Ngày ban hành</w:t>
            </w:r>
          </w:p>
        </w:tc>
        <w:tc>
          <w:tcPr>
            <w:tcW w:w="6192" w:type="dxa"/>
            <w:tcMar>
              <w:top w:w="100" w:type="dxa"/>
              <w:left w:w="150" w:type="dxa"/>
              <w:bottom w:w="100" w:type="dxa"/>
              <w:right w:w="150" w:type="dxa"/>
            </w:tcMar>
          </w:tcPr>
          <w:p w14:paraId="214C1C91" w14:textId="77777777" w:rsidR="00585617" w:rsidRDefault="00000000">
            <w:pPr>
              <w:spacing w:after="0"/>
            </w:pPr>
            <w:r>
              <w:rPr>
                <w:rFonts w:ascii="Segoe UI" w:hAnsi="Segoe UI"/>
                <w:color w:val="2D3748"/>
                <w:sz w:val="19"/>
              </w:rPr>
              <w:t>08/07/2026</w:t>
            </w:r>
          </w:p>
        </w:tc>
      </w:tr>
      <w:tr w:rsidR="00585617" w14:paraId="3AD365F5" w14:textId="77777777">
        <w:trPr>
          <w:jc w:val="center"/>
        </w:trPr>
        <w:tc>
          <w:tcPr>
            <w:tcW w:w="3168" w:type="dxa"/>
            <w:shd w:val="clear" w:color="auto" w:fill="F7FAFC"/>
            <w:tcMar>
              <w:top w:w="100" w:type="dxa"/>
              <w:left w:w="150" w:type="dxa"/>
              <w:bottom w:w="100" w:type="dxa"/>
              <w:right w:w="150" w:type="dxa"/>
            </w:tcMar>
          </w:tcPr>
          <w:p w14:paraId="4EFCFD51" w14:textId="77777777" w:rsidR="00585617" w:rsidRDefault="00000000">
            <w:pPr>
              <w:spacing w:after="0"/>
            </w:pPr>
            <w:r>
              <w:rPr>
                <w:rFonts w:ascii="Segoe UI" w:hAnsi="Segoe UI"/>
                <w:color w:val="2D3748"/>
                <w:sz w:val="19"/>
              </w:rPr>
              <w:t>Phiên bản</w:t>
            </w:r>
          </w:p>
        </w:tc>
        <w:tc>
          <w:tcPr>
            <w:tcW w:w="6192" w:type="dxa"/>
            <w:shd w:val="clear" w:color="auto" w:fill="F7FAFC"/>
            <w:tcMar>
              <w:top w:w="100" w:type="dxa"/>
              <w:left w:w="150" w:type="dxa"/>
              <w:bottom w:w="100" w:type="dxa"/>
              <w:right w:w="150" w:type="dxa"/>
            </w:tcMar>
          </w:tcPr>
          <w:p w14:paraId="5A8EFED7" w14:textId="6673BE4B" w:rsidR="00585617" w:rsidRDefault="00000000">
            <w:pPr>
              <w:spacing w:after="0"/>
            </w:pPr>
            <w:r>
              <w:rPr>
                <w:rFonts w:ascii="Segoe UI" w:hAnsi="Segoe UI"/>
                <w:color w:val="2D3748"/>
                <w:sz w:val="19"/>
              </w:rPr>
              <w:t>1.0</w:t>
            </w:r>
          </w:p>
        </w:tc>
      </w:tr>
      <w:tr w:rsidR="00585617" w14:paraId="5637993E" w14:textId="77777777">
        <w:trPr>
          <w:jc w:val="center"/>
        </w:trPr>
        <w:tc>
          <w:tcPr>
            <w:tcW w:w="3168" w:type="dxa"/>
            <w:tcMar>
              <w:top w:w="100" w:type="dxa"/>
              <w:left w:w="150" w:type="dxa"/>
              <w:bottom w:w="100" w:type="dxa"/>
              <w:right w:w="150" w:type="dxa"/>
            </w:tcMar>
          </w:tcPr>
          <w:p w14:paraId="5AFB3867" w14:textId="77777777" w:rsidR="00585617" w:rsidRDefault="00000000">
            <w:pPr>
              <w:spacing w:after="0"/>
            </w:pPr>
            <w:r>
              <w:rPr>
                <w:rFonts w:ascii="Segoe UI" w:hAnsi="Segoe UI"/>
                <w:color w:val="2D3748"/>
                <w:sz w:val="19"/>
              </w:rPr>
              <w:t>Trạng thái</w:t>
            </w:r>
          </w:p>
        </w:tc>
        <w:tc>
          <w:tcPr>
            <w:tcW w:w="6192" w:type="dxa"/>
            <w:tcMar>
              <w:top w:w="100" w:type="dxa"/>
              <w:left w:w="150" w:type="dxa"/>
              <w:bottom w:w="100" w:type="dxa"/>
              <w:right w:w="150" w:type="dxa"/>
            </w:tcMar>
          </w:tcPr>
          <w:p w14:paraId="72AF9D6F" w14:textId="77777777" w:rsidR="00585617" w:rsidRDefault="00000000">
            <w:pPr>
              <w:spacing w:after="0"/>
            </w:pPr>
            <w:r>
              <w:rPr>
                <w:rFonts w:ascii="Segoe UI" w:hAnsi="Segoe UI"/>
                <w:color w:val="2D3748"/>
                <w:sz w:val="19"/>
              </w:rPr>
              <w:t>FINAL / APPROVED</w:t>
            </w:r>
          </w:p>
        </w:tc>
      </w:tr>
    </w:tbl>
    <w:p w14:paraId="2DFECB59" w14:textId="77777777" w:rsidR="00585617" w:rsidRDefault="00000000">
      <w:r>
        <w:br w:type="page"/>
      </w:r>
    </w:p>
    <w:p w14:paraId="22CBD76C" w14:textId="77777777" w:rsidR="00585617" w:rsidRDefault="00000000">
      <w:pPr>
        <w:keepNext/>
        <w:spacing w:before="280" w:after="120"/>
      </w:pPr>
      <w:r>
        <w:rPr>
          <w:rFonts w:ascii="Segoe UI" w:hAnsi="Segoe UI"/>
          <w:b/>
          <w:color w:val="1A365D"/>
          <w:sz w:val="32"/>
        </w:rPr>
        <w:lastRenderedPageBreak/>
        <w:t>PHẦN 1: GIỚI THIỆU</w:t>
      </w:r>
    </w:p>
    <w:p w14:paraId="011405A8" w14:textId="77777777" w:rsidR="00585617" w:rsidRDefault="00000000">
      <w:pPr>
        <w:keepNext/>
        <w:spacing w:before="280" w:after="120"/>
      </w:pPr>
      <w:r>
        <w:rPr>
          <w:rFonts w:ascii="Segoe UI" w:hAnsi="Segoe UI"/>
          <w:b/>
          <w:color w:val="2B6CB0"/>
          <w:sz w:val="26"/>
        </w:rPr>
        <w:t>1.1 Mục đích tài liệu</w:t>
      </w:r>
    </w:p>
    <w:p w14:paraId="7829B314" w14:textId="77777777" w:rsidR="00585617" w:rsidRDefault="00000000">
      <w:pPr>
        <w:spacing w:after="80"/>
      </w:pPr>
      <w:r>
        <w:rPr>
          <w:rFonts w:ascii="Segoe UI" w:hAnsi="Segoe UI"/>
          <w:color w:val="2D3748"/>
          <w:sz w:val="20"/>
        </w:rPr>
        <w:t>Tài liệu Đặc tả Yêu cầu Nghiệp vụ (SRS) này nhằm mục đích mô tả chi tiết, rõ ràng và đầy đủ các yêu cầu chức năng, yêu cầu phi chức năng, kiến trúc cơ sở dữ liệu và các quy tắc nghiệp vụ của Hệ thống Đặt Vé Xem Phim Trực Tuyến (SCBS). Tài liệu được sử dụng làm cơ sở để phát triển, kiểm thử, vận hành và nghiệm thu hệ thống phần mềm.</w:t>
      </w:r>
    </w:p>
    <w:p w14:paraId="72C7F72E" w14:textId="77777777" w:rsidR="00585617" w:rsidRDefault="00000000">
      <w:pPr>
        <w:keepNext/>
        <w:spacing w:before="280" w:after="120"/>
      </w:pPr>
      <w:r>
        <w:rPr>
          <w:rFonts w:ascii="Segoe UI" w:hAnsi="Segoe UI"/>
          <w:b/>
          <w:color w:val="2B6CB0"/>
          <w:sz w:val="26"/>
        </w:rPr>
        <w:t>1.2 Phạm vi tài liệu</w:t>
      </w:r>
    </w:p>
    <w:p w14:paraId="7C62A142" w14:textId="77777777" w:rsidR="00585617" w:rsidRDefault="00000000">
      <w:pPr>
        <w:spacing w:after="80"/>
      </w:pPr>
      <w:r>
        <w:rPr>
          <w:rFonts w:ascii="Segoe UI" w:hAnsi="Segoe UI"/>
          <w:color w:val="2D3748"/>
          <w:sz w:val="20"/>
        </w:rPr>
        <w:t>Tài liệu này áp dụng cho toàn bộ các thành phần của hệ thống SCBS bao gồm backend Spring Boot REST/MVC, cơ sở dữ liệu MySQL, và frontend HTML5/Thymeleaf. Tài liệu chỉ rõ hành vi của 3 actors chính trong hệ thống: Customer, Staff, và Admin.</w:t>
      </w:r>
    </w:p>
    <w:p w14:paraId="6ED1636D" w14:textId="77777777" w:rsidR="00585617" w:rsidRDefault="00000000">
      <w:pPr>
        <w:keepNext/>
        <w:spacing w:before="280" w:after="120"/>
      </w:pPr>
      <w:r>
        <w:rPr>
          <w:rFonts w:ascii="Segoe UI" w:hAnsi="Segoe UI"/>
          <w:b/>
          <w:color w:val="2B6CB0"/>
          <w:sz w:val="26"/>
        </w:rPr>
        <w:t>1.3 Tổng quan ứng dụng</w:t>
      </w:r>
    </w:p>
    <w:p w14:paraId="71E02F93" w14:textId="77777777" w:rsidR="00585617" w:rsidRDefault="00000000">
      <w:pPr>
        <w:spacing w:after="80"/>
      </w:pPr>
      <w:r>
        <w:rPr>
          <w:rFonts w:ascii="Segoe UI" w:hAnsi="Segoe UI"/>
          <w:color w:val="2D3748"/>
          <w:sz w:val="20"/>
        </w:rPr>
        <w:t>Hệ thống SCBS là một ứng dụng Web toàn diện hỗ trợ khách hàng tìm kiếm phim, xem lịch chiếu theo phòng chiếu, thực hiện đặt ghế trực quan trên sơ đồ rạp và thanh toán trực tuyến. Ngoài ra, hệ thống hỗ trợ quản trị viên (Admin) quản lý phim, suất chiếu, phòng chiếu, ghế ngồi, và doanh thu; hỗ trợ nhân viên (Staff) tra cứu thông tin vé để phục vụ khách hàng trực tiếp tại quầy.</w:t>
      </w:r>
    </w:p>
    <w:p w14:paraId="408E18A8" w14:textId="77777777" w:rsidR="00585617" w:rsidRDefault="00000000">
      <w:pPr>
        <w:keepNext/>
        <w:spacing w:before="280" w:after="120"/>
      </w:pPr>
      <w:r>
        <w:rPr>
          <w:rFonts w:ascii="Segoe UI" w:hAnsi="Segoe UI"/>
          <w:b/>
          <w:color w:val="2B6CB0"/>
          <w:sz w:val="26"/>
        </w:rPr>
        <w:t>1.4 Thuật ngữ viết tắt</w:t>
      </w:r>
    </w:p>
    <w:tbl>
      <w:tblPr>
        <w:tblW w:w="0" w:type="auto"/>
        <w:jc w:val="center"/>
        <w:tblLook w:val="04A0" w:firstRow="1" w:lastRow="0" w:firstColumn="1" w:lastColumn="0" w:noHBand="0" w:noVBand="1"/>
      </w:tblPr>
      <w:tblGrid>
        <w:gridCol w:w="2160"/>
        <w:gridCol w:w="3600"/>
        <w:gridCol w:w="3600"/>
      </w:tblGrid>
      <w:tr w:rsidR="00585617" w14:paraId="00E2D4DB" w14:textId="77777777">
        <w:trPr>
          <w:jc w:val="center"/>
        </w:trPr>
        <w:tc>
          <w:tcPr>
            <w:tcW w:w="2160" w:type="dxa"/>
            <w:shd w:val="clear" w:color="auto" w:fill="1A365D"/>
            <w:tcMar>
              <w:top w:w="120" w:type="dxa"/>
              <w:left w:w="150" w:type="dxa"/>
              <w:bottom w:w="120" w:type="dxa"/>
              <w:right w:w="150" w:type="dxa"/>
            </w:tcMar>
          </w:tcPr>
          <w:p w14:paraId="2654C16B" w14:textId="77777777" w:rsidR="00585617" w:rsidRDefault="00000000">
            <w:pPr>
              <w:spacing w:after="0"/>
              <w:jc w:val="center"/>
            </w:pPr>
            <w:r>
              <w:rPr>
                <w:rFonts w:ascii="Segoe UI" w:hAnsi="Segoe UI"/>
                <w:b/>
                <w:color w:val="FFFFFF"/>
                <w:sz w:val="19"/>
              </w:rPr>
              <w:t>Thuật ngữ</w:t>
            </w:r>
          </w:p>
        </w:tc>
        <w:tc>
          <w:tcPr>
            <w:tcW w:w="3600" w:type="dxa"/>
            <w:shd w:val="clear" w:color="auto" w:fill="1A365D"/>
            <w:tcMar>
              <w:top w:w="120" w:type="dxa"/>
              <w:left w:w="150" w:type="dxa"/>
              <w:bottom w:w="120" w:type="dxa"/>
              <w:right w:w="150" w:type="dxa"/>
            </w:tcMar>
          </w:tcPr>
          <w:p w14:paraId="1C8CFE4A" w14:textId="77777777" w:rsidR="00585617" w:rsidRDefault="00000000">
            <w:pPr>
              <w:spacing w:after="0"/>
              <w:jc w:val="center"/>
            </w:pPr>
            <w:r>
              <w:rPr>
                <w:rFonts w:ascii="Segoe UI" w:hAnsi="Segoe UI"/>
                <w:b/>
                <w:color w:val="FFFFFF"/>
                <w:sz w:val="19"/>
              </w:rPr>
              <w:t>Tên đầy đủ tiếng Anh</w:t>
            </w:r>
          </w:p>
        </w:tc>
        <w:tc>
          <w:tcPr>
            <w:tcW w:w="3600" w:type="dxa"/>
            <w:shd w:val="clear" w:color="auto" w:fill="1A365D"/>
            <w:tcMar>
              <w:top w:w="120" w:type="dxa"/>
              <w:left w:w="150" w:type="dxa"/>
              <w:bottom w:w="120" w:type="dxa"/>
              <w:right w:w="150" w:type="dxa"/>
            </w:tcMar>
          </w:tcPr>
          <w:p w14:paraId="68041D3E" w14:textId="77777777" w:rsidR="00585617" w:rsidRDefault="00000000">
            <w:pPr>
              <w:spacing w:after="0"/>
              <w:jc w:val="center"/>
            </w:pPr>
            <w:r>
              <w:rPr>
                <w:rFonts w:ascii="Segoe UI" w:hAnsi="Segoe UI"/>
                <w:b/>
                <w:color w:val="FFFFFF"/>
                <w:sz w:val="19"/>
              </w:rPr>
              <w:t>Ý nghĩa / Định nghĩa</w:t>
            </w:r>
          </w:p>
        </w:tc>
      </w:tr>
      <w:tr w:rsidR="00585617" w14:paraId="4618DA3C" w14:textId="77777777">
        <w:trPr>
          <w:jc w:val="center"/>
        </w:trPr>
        <w:tc>
          <w:tcPr>
            <w:tcW w:w="2160" w:type="dxa"/>
            <w:tcMar>
              <w:top w:w="100" w:type="dxa"/>
              <w:left w:w="150" w:type="dxa"/>
              <w:bottom w:w="100" w:type="dxa"/>
              <w:right w:w="150" w:type="dxa"/>
            </w:tcMar>
          </w:tcPr>
          <w:p w14:paraId="190C764E" w14:textId="77777777" w:rsidR="00585617" w:rsidRDefault="00000000">
            <w:pPr>
              <w:spacing w:after="0"/>
            </w:pPr>
            <w:r>
              <w:rPr>
                <w:rFonts w:ascii="Segoe UI" w:hAnsi="Segoe UI"/>
                <w:color w:val="2D3748"/>
                <w:sz w:val="19"/>
              </w:rPr>
              <w:t>SRS</w:t>
            </w:r>
          </w:p>
        </w:tc>
        <w:tc>
          <w:tcPr>
            <w:tcW w:w="3600" w:type="dxa"/>
            <w:tcMar>
              <w:top w:w="100" w:type="dxa"/>
              <w:left w:w="150" w:type="dxa"/>
              <w:bottom w:w="100" w:type="dxa"/>
              <w:right w:w="150" w:type="dxa"/>
            </w:tcMar>
          </w:tcPr>
          <w:p w14:paraId="0E235047" w14:textId="77777777" w:rsidR="00585617" w:rsidRDefault="00000000">
            <w:pPr>
              <w:spacing w:after="0"/>
            </w:pPr>
            <w:r>
              <w:rPr>
                <w:rFonts w:ascii="Segoe UI" w:hAnsi="Segoe UI"/>
                <w:color w:val="2D3748"/>
                <w:sz w:val="19"/>
              </w:rPr>
              <w:t>Software Requirements Specification</w:t>
            </w:r>
          </w:p>
        </w:tc>
        <w:tc>
          <w:tcPr>
            <w:tcW w:w="3600" w:type="dxa"/>
            <w:tcMar>
              <w:top w:w="100" w:type="dxa"/>
              <w:left w:w="150" w:type="dxa"/>
              <w:bottom w:w="100" w:type="dxa"/>
              <w:right w:w="150" w:type="dxa"/>
            </w:tcMar>
          </w:tcPr>
          <w:p w14:paraId="7BCB6CC6" w14:textId="77777777" w:rsidR="00585617" w:rsidRDefault="00000000">
            <w:pPr>
              <w:spacing w:after="0"/>
            </w:pPr>
            <w:r>
              <w:rPr>
                <w:rFonts w:ascii="Segoe UI" w:hAnsi="Segoe UI"/>
                <w:color w:val="2D3748"/>
                <w:sz w:val="19"/>
              </w:rPr>
              <w:t>Tài liệu đặc tả yêu cầu phần mềm</w:t>
            </w:r>
          </w:p>
        </w:tc>
      </w:tr>
      <w:tr w:rsidR="00585617" w14:paraId="1969999C" w14:textId="77777777">
        <w:trPr>
          <w:jc w:val="center"/>
        </w:trPr>
        <w:tc>
          <w:tcPr>
            <w:tcW w:w="2160" w:type="dxa"/>
            <w:shd w:val="clear" w:color="auto" w:fill="F7FAFC"/>
            <w:tcMar>
              <w:top w:w="100" w:type="dxa"/>
              <w:left w:w="150" w:type="dxa"/>
              <w:bottom w:w="100" w:type="dxa"/>
              <w:right w:w="150" w:type="dxa"/>
            </w:tcMar>
          </w:tcPr>
          <w:p w14:paraId="4278FA0D" w14:textId="77777777" w:rsidR="00585617" w:rsidRDefault="00000000">
            <w:pPr>
              <w:spacing w:after="0"/>
            </w:pPr>
            <w:r>
              <w:rPr>
                <w:rFonts w:ascii="Segoe UI" w:hAnsi="Segoe UI"/>
                <w:color w:val="2D3748"/>
                <w:sz w:val="19"/>
              </w:rPr>
              <w:t>SCBS</w:t>
            </w:r>
          </w:p>
        </w:tc>
        <w:tc>
          <w:tcPr>
            <w:tcW w:w="3600" w:type="dxa"/>
            <w:shd w:val="clear" w:color="auto" w:fill="F7FAFC"/>
            <w:tcMar>
              <w:top w:w="100" w:type="dxa"/>
              <w:left w:w="150" w:type="dxa"/>
              <w:bottom w:w="100" w:type="dxa"/>
              <w:right w:w="150" w:type="dxa"/>
            </w:tcMar>
          </w:tcPr>
          <w:p w14:paraId="361D9ECA" w14:textId="77777777" w:rsidR="00585617" w:rsidRDefault="00000000">
            <w:pPr>
              <w:spacing w:after="0"/>
            </w:pPr>
            <w:r>
              <w:rPr>
                <w:rFonts w:ascii="Segoe UI" w:hAnsi="Segoe UI"/>
                <w:color w:val="2D3748"/>
                <w:sz w:val="19"/>
              </w:rPr>
              <w:t>Cinema Booking System</w:t>
            </w:r>
          </w:p>
        </w:tc>
        <w:tc>
          <w:tcPr>
            <w:tcW w:w="3600" w:type="dxa"/>
            <w:shd w:val="clear" w:color="auto" w:fill="F7FAFC"/>
            <w:tcMar>
              <w:top w:w="100" w:type="dxa"/>
              <w:left w:w="150" w:type="dxa"/>
              <w:bottom w:w="100" w:type="dxa"/>
              <w:right w:w="150" w:type="dxa"/>
            </w:tcMar>
          </w:tcPr>
          <w:p w14:paraId="29616B99" w14:textId="77777777" w:rsidR="00585617" w:rsidRDefault="00000000">
            <w:pPr>
              <w:spacing w:after="0"/>
            </w:pPr>
            <w:r>
              <w:rPr>
                <w:rFonts w:ascii="Segoe UI" w:hAnsi="Segoe UI"/>
                <w:color w:val="2D3748"/>
                <w:sz w:val="19"/>
              </w:rPr>
              <w:t>Hệ thống đặt vé xem phim trực tuyến</w:t>
            </w:r>
          </w:p>
        </w:tc>
      </w:tr>
      <w:tr w:rsidR="00585617" w14:paraId="179ADBC7" w14:textId="77777777">
        <w:trPr>
          <w:jc w:val="center"/>
        </w:trPr>
        <w:tc>
          <w:tcPr>
            <w:tcW w:w="2160" w:type="dxa"/>
            <w:tcMar>
              <w:top w:w="100" w:type="dxa"/>
              <w:left w:w="150" w:type="dxa"/>
              <w:bottom w:w="100" w:type="dxa"/>
              <w:right w:w="150" w:type="dxa"/>
            </w:tcMar>
          </w:tcPr>
          <w:p w14:paraId="0336C506" w14:textId="77777777" w:rsidR="00585617" w:rsidRDefault="00000000">
            <w:pPr>
              <w:spacing w:after="0"/>
            </w:pPr>
            <w:r>
              <w:rPr>
                <w:rFonts w:ascii="Segoe UI" w:hAnsi="Segoe UI"/>
                <w:color w:val="2D3748"/>
                <w:sz w:val="19"/>
              </w:rPr>
              <w:t>Double-Booking</w:t>
            </w:r>
          </w:p>
        </w:tc>
        <w:tc>
          <w:tcPr>
            <w:tcW w:w="3600" w:type="dxa"/>
            <w:tcMar>
              <w:top w:w="100" w:type="dxa"/>
              <w:left w:w="150" w:type="dxa"/>
              <w:bottom w:w="100" w:type="dxa"/>
              <w:right w:w="150" w:type="dxa"/>
            </w:tcMar>
          </w:tcPr>
          <w:p w14:paraId="6731385E" w14:textId="77777777" w:rsidR="00585617" w:rsidRDefault="00000000">
            <w:pPr>
              <w:spacing w:after="0"/>
            </w:pPr>
            <w:r>
              <w:rPr>
                <w:rFonts w:ascii="Segoe UI" w:hAnsi="Segoe UI"/>
                <w:color w:val="2D3748"/>
                <w:sz w:val="19"/>
              </w:rPr>
              <w:t>Double Seating Selection Conflict</w:t>
            </w:r>
          </w:p>
        </w:tc>
        <w:tc>
          <w:tcPr>
            <w:tcW w:w="3600" w:type="dxa"/>
            <w:tcMar>
              <w:top w:w="100" w:type="dxa"/>
              <w:left w:w="150" w:type="dxa"/>
              <w:bottom w:w="100" w:type="dxa"/>
              <w:right w:w="150" w:type="dxa"/>
            </w:tcMar>
          </w:tcPr>
          <w:p w14:paraId="664C4909" w14:textId="77777777" w:rsidR="00585617" w:rsidRDefault="00000000">
            <w:pPr>
              <w:spacing w:after="0"/>
            </w:pPr>
            <w:r>
              <w:rPr>
                <w:rFonts w:ascii="Segoe UI" w:hAnsi="Segoe UI"/>
                <w:color w:val="2D3748"/>
                <w:sz w:val="19"/>
              </w:rPr>
              <w:t>Xung đột đặt trùng một ghế ngồi cho cùng một suất chiếu</w:t>
            </w:r>
          </w:p>
        </w:tc>
      </w:tr>
      <w:tr w:rsidR="00585617" w14:paraId="2A485533" w14:textId="77777777">
        <w:trPr>
          <w:jc w:val="center"/>
        </w:trPr>
        <w:tc>
          <w:tcPr>
            <w:tcW w:w="2160" w:type="dxa"/>
            <w:shd w:val="clear" w:color="auto" w:fill="F7FAFC"/>
            <w:tcMar>
              <w:top w:w="100" w:type="dxa"/>
              <w:left w:w="150" w:type="dxa"/>
              <w:bottom w:w="100" w:type="dxa"/>
              <w:right w:w="150" w:type="dxa"/>
            </w:tcMar>
          </w:tcPr>
          <w:p w14:paraId="2AEE1E49" w14:textId="77777777" w:rsidR="00585617" w:rsidRDefault="00000000">
            <w:pPr>
              <w:spacing w:after="0"/>
            </w:pPr>
            <w:r>
              <w:rPr>
                <w:rFonts w:ascii="Segoe UI" w:hAnsi="Segoe UI"/>
                <w:color w:val="2D3748"/>
                <w:sz w:val="19"/>
              </w:rPr>
              <w:t>Pessimistic Lock</w:t>
            </w:r>
          </w:p>
        </w:tc>
        <w:tc>
          <w:tcPr>
            <w:tcW w:w="3600" w:type="dxa"/>
            <w:shd w:val="clear" w:color="auto" w:fill="F7FAFC"/>
            <w:tcMar>
              <w:top w:w="100" w:type="dxa"/>
              <w:left w:w="150" w:type="dxa"/>
              <w:bottom w:w="100" w:type="dxa"/>
              <w:right w:w="150" w:type="dxa"/>
            </w:tcMar>
          </w:tcPr>
          <w:p w14:paraId="0C0CAAD1" w14:textId="77777777" w:rsidR="00585617" w:rsidRDefault="00000000">
            <w:pPr>
              <w:spacing w:after="0"/>
            </w:pPr>
            <w:r>
              <w:rPr>
                <w:rFonts w:ascii="Segoe UI" w:hAnsi="Segoe UI"/>
                <w:color w:val="2D3748"/>
                <w:sz w:val="19"/>
              </w:rPr>
              <w:t>Pessimistic Locking Mechanism</w:t>
            </w:r>
          </w:p>
        </w:tc>
        <w:tc>
          <w:tcPr>
            <w:tcW w:w="3600" w:type="dxa"/>
            <w:shd w:val="clear" w:color="auto" w:fill="F7FAFC"/>
            <w:tcMar>
              <w:top w:w="100" w:type="dxa"/>
              <w:left w:w="150" w:type="dxa"/>
              <w:bottom w:w="100" w:type="dxa"/>
              <w:right w:w="150" w:type="dxa"/>
            </w:tcMar>
          </w:tcPr>
          <w:p w14:paraId="5D01D4AA" w14:textId="77777777" w:rsidR="00585617" w:rsidRDefault="00000000">
            <w:pPr>
              <w:spacing w:after="0"/>
            </w:pPr>
            <w:r>
              <w:rPr>
                <w:rFonts w:ascii="Segoe UI" w:hAnsi="Segoe UI"/>
                <w:color w:val="2D3748"/>
                <w:sz w:val="19"/>
              </w:rPr>
              <w:t>Cơ chế khóa vật lý dữ liệu tại DB để ngăn chặn sửa đổi đồng thời</w:t>
            </w:r>
          </w:p>
        </w:tc>
      </w:tr>
      <w:tr w:rsidR="00585617" w14:paraId="042775CE" w14:textId="77777777">
        <w:trPr>
          <w:jc w:val="center"/>
        </w:trPr>
        <w:tc>
          <w:tcPr>
            <w:tcW w:w="2160" w:type="dxa"/>
            <w:tcMar>
              <w:top w:w="100" w:type="dxa"/>
              <w:left w:w="150" w:type="dxa"/>
              <w:bottom w:w="100" w:type="dxa"/>
              <w:right w:w="150" w:type="dxa"/>
            </w:tcMar>
          </w:tcPr>
          <w:p w14:paraId="33F95E65" w14:textId="77777777" w:rsidR="00585617" w:rsidRDefault="00000000">
            <w:pPr>
              <w:spacing w:after="0"/>
            </w:pPr>
            <w:r>
              <w:rPr>
                <w:rFonts w:ascii="Segoe UI" w:hAnsi="Segoe UI"/>
                <w:color w:val="2D3748"/>
                <w:sz w:val="19"/>
              </w:rPr>
              <w:t>Showtime Overlap</w:t>
            </w:r>
          </w:p>
        </w:tc>
        <w:tc>
          <w:tcPr>
            <w:tcW w:w="3600" w:type="dxa"/>
            <w:tcMar>
              <w:top w:w="100" w:type="dxa"/>
              <w:left w:w="150" w:type="dxa"/>
              <w:bottom w:w="100" w:type="dxa"/>
              <w:right w:w="150" w:type="dxa"/>
            </w:tcMar>
          </w:tcPr>
          <w:p w14:paraId="00A70C81" w14:textId="77777777" w:rsidR="00585617" w:rsidRDefault="00000000">
            <w:pPr>
              <w:spacing w:after="0"/>
            </w:pPr>
            <w:r>
              <w:rPr>
                <w:rFonts w:ascii="Segoe UI" w:hAnsi="Segoe UI"/>
                <w:color w:val="2D3748"/>
                <w:sz w:val="19"/>
              </w:rPr>
              <w:t>Showtime Scheduling Conflict</w:t>
            </w:r>
          </w:p>
        </w:tc>
        <w:tc>
          <w:tcPr>
            <w:tcW w:w="3600" w:type="dxa"/>
            <w:tcMar>
              <w:top w:w="100" w:type="dxa"/>
              <w:left w:w="150" w:type="dxa"/>
              <w:bottom w:w="100" w:type="dxa"/>
              <w:right w:w="150" w:type="dxa"/>
            </w:tcMar>
          </w:tcPr>
          <w:p w14:paraId="2397731A" w14:textId="77777777" w:rsidR="00585617" w:rsidRDefault="00000000">
            <w:pPr>
              <w:spacing w:after="0"/>
            </w:pPr>
            <w:r>
              <w:rPr>
                <w:rFonts w:ascii="Segoe UI" w:hAnsi="Segoe UI"/>
                <w:color w:val="2D3748"/>
                <w:sz w:val="19"/>
              </w:rPr>
              <w:t>Xung đột thời gian sử dụng phòng chiếu giữa các suất chiếu</w:t>
            </w:r>
          </w:p>
        </w:tc>
      </w:tr>
    </w:tbl>
    <w:p w14:paraId="78DF1824" w14:textId="77777777" w:rsidR="00585617" w:rsidRDefault="00000000">
      <w:r>
        <w:br w:type="page"/>
      </w:r>
    </w:p>
    <w:p w14:paraId="21AE1D65" w14:textId="77777777" w:rsidR="00585617" w:rsidRDefault="00000000">
      <w:pPr>
        <w:keepNext/>
        <w:spacing w:before="280" w:after="120"/>
      </w:pPr>
      <w:r>
        <w:rPr>
          <w:rFonts w:ascii="Segoe UI" w:hAnsi="Segoe UI"/>
          <w:b/>
          <w:color w:val="1A365D"/>
          <w:sz w:val="32"/>
        </w:rPr>
        <w:lastRenderedPageBreak/>
        <w:t>PHẦN 2: YÊU CẦU TỔNG THỂ</w:t>
      </w:r>
    </w:p>
    <w:p w14:paraId="2FAA74BF" w14:textId="77777777" w:rsidR="00585617" w:rsidRDefault="00000000">
      <w:pPr>
        <w:keepNext/>
        <w:spacing w:before="280" w:after="120"/>
      </w:pPr>
      <w:r>
        <w:rPr>
          <w:rFonts w:ascii="Segoe UI" w:hAnsi="Segoe UI"/>
          <w:b/>
          <w:color w:val="2B6CB0"/>
          <w:sz w:val="26"/>
        </w:rPr>
        <w:t>2.1 Sơ đồ quan hệ đối tượng (ERD)</w:t>
      </w:r>
    </w:p>
    <w:p w14:paraId="394DA10C" w14:textId="77777777" w:rsidR="00585617" w:rsidRDefault="00000000">
      <w:pPr>
        <w:spacing w:after="80"/>
      </w:pPr>
      <w:r>
        <w:rPr>
          <w:rFonts w:ascii="Segoe UI" w:hAnsi="Segoe UI"/>
          <w:color w:val="2D3748"/>
          <w:sz w:val="20"/>
        </w:rPr>
        <w:t>Sơ đồ biểu diễn các mối quan hệ giữa 10 thực thể chính trong cơ sở dữ liệu bao gồm: users, user_profiles, rooms, seats, genres, movies, movie_genres, showtimes, bookings, tickets.</w:t>
      </w:r>
    </w:p>
    <w:p w14:paraId="5AB0E3C4" w14:textId="76DA0704" w:rsidR="003F435B" w:rsidRDefault="001A05E4">
      <w:pPr>
        <w:keepNext/>
        <w:spacing w:before="280" w:after="120"/>
        <w:rPr>
          <w:rFonts w:ascii="Segoe UI" w:hAnsi="Segoe UI"/>
          <w:b/>
          <w:color w:val="2B6CB0"/>
          <w:sz w:val="26"/>
        </w:rPr>
      </w:pPr>
      <w:r w:rsidRPr="001A05E4">
        <w:rPr>
          <w:rFonts w:ascii="Segoe UI" w:hAnsi="Segoe UI"/>
          <w:b/>
          <w:color w:val="2B6CB0"/>
          <w:sz w:val="26"/>
        </w:rPr>
        <w:drawing>
          <wp:inline distT="0" distB="0" distL="0" distR="0" wp14:anchorId="254C21BC" wp14:editId="36EDE6F8">
            <wp:extent cx="5943600" cy="2963545"/>
            <wp:effectExtent l="0" t="0" r="0" b="8255"/>
            <wp:docPr id="208601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17834" name=""/>
                    <pic:cNvPicPr/>
                  </pic:nvPicPr>
                  <pic:blipFill>
                    <a:blip r:embed="rId6"/>
                    <a:stretch>
                      <a:fillRect/>
                    </a:stretch>
                  </pic:blipFill>
                  <pic:spPr>
                    <a:xfrm>
                      <a:off x="0" y="0"/>
                      <a:ext cx="5943600" cy="2963545"/>
                    </a:xfrm>
                    <a:prstGeom prst="rect">
                      <a:avLst/>
                    </a:prstGeom>
                  </pic:spPr>
                </pic:pic>
              </a:graphicData>
            </a:graphic>
          </wp:inline>
        </w:drawing>
      </w:r>
    </w:p>
    <w:p w14:paraId="0925E9D7" w14:textId="18D5BC98" w:rsidR="00585617" w:rsidRDefault="00000000">
      <w:pPr>
        <w:keepNext/>
        <w:spacing w:before="280" w:after="120"/>
      </w:pPr>
      <w:r>
        <w:rPr>
          <w:rFonts w:ascii="Segoe UI" w:hAnsi="Segoe UI"/>
          <w:b/>
          <w:color w:val="2B6CB0"/>
          <w:sz w:val="26"/>
        </w:rPr>
        <w:t>2.2 Sơ đồ Use Case tổng thể</w:t>
      </w:r>
    </w:p>
    <w:p w14:paraId="0E889814" w14:textId="77777777" w:rsidR="00585617" w:rsidRDefault="00000000">
      <w:pPr>
        <w:spacing w:after="80"/>
      </w:pPr>
      <w:r>
        <w:rPr>
          <w:rFonts w:ascii="Segoe UI" w:hAnsi="Segoe UI"/>
          <w:color w:val="2D3748"/>
          <w:sz w:val="20"/>
        </w:rPr>
        <w:t>Sơ đồ Use Case tổng quát biểu diễn các chức năng mà Admin, Staff, và Customer có thể tương tác với hệ thống đặt vé phim SCBS.</w:t>
      </w:r>
    </w:p>
    <w:p w14:paraId="6C289270" w14:textId="77777777" w:rsidR="001A05E4" w:rsidRDefault="001A05E4">
      <w:pPr>
        <w:keepNext/>
        <w:spacing w:before="280" w:after="120"/>
        <w:rPr>
          <w:rFonts w:ascii="Segoe UI" w:hAnsi="Segoe UI"/>
          <w:b/>
          <w:color w:val="2B6CB0"/>
          <w:sz w:val="26"/>
        </w:rPr>
      </w:pPr>
      <w:r>
        <w:rPr>
          <w:noProof/>
        </w:rPr>
        <w:lastRenderedPageBreak/>
        <w:drawing>
          <wp:inline distT="0" distB="0" distL="0" distR="0" wp14:anchorId="2A95A0F0" wp14:editId="494BE5DD">
            <wp:extent cx="4790476" cy="5428571"/>
            <wp:effectExtent l="0" t="0" r="0" b="1270"/>
            <wp:docPr id="47834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49042" name=""/>
                    <pic:cNvPicPr/>
                  </pic:nvPicPr>
                  <pic:blipFill>
                    <a:blip r:embed="rId7"/>
                    <a:stretch>
                      <a:fillRect/>
                    </a:stretch>
                  </pic:blipFill>
                  <pic:spPr>
                    <a:xfrm>
                      <a:off x="0" y="0"/>
                      <a:ext cx="4790476" cy="5428571"/>
                    </a:xfrm>
                    <a:prstGeom prst="rect">
                      <a:avLst/>
                    </a:prstGeom>
                  </pic:spPr>
                </pic:pic>
              </a:graphicData>
            </a:graphic>
          </wp:inline>
        </w:drawing>
      </w:r>
    </w:p>
    <w:p w14:paraId="6D786FED" w14:textId="006635BF" w:rsidR="00585617" w:rsidRDefault="00000000">
      <w:pPr>
        <w:keepNext/>
        <w:spacing w:before="280" w:after="120"/>
      </w:pPr>
      <w:r>
        <w:rPr>
          <w:rFonts w:ascii="Segoe UI" w:hAnsi="Segoe UI"/>
          <w:b/>
          <w:color w:val="2B6CB0"/>
          <w:sz w:val="26"/>
        </w:rPr>
        <w:t>2.3 Sơ đồ luồng hoạt động (Activity Diagrams)</w:t>
      </w:r>
    </w:p>
    <w:p w14:paraId="406ACACA" w14:textId="77777777" w:rsidR="00585617" w:rsidRDefault="00000000">
      <w:pPr>
        <w:keepNext/>
        <w:spacing w:before="280" w:after="120"/>
      </w:pPr>
      <w:r>
        <w:rPr>
          <w:rFonts w:ascii="Segoe UI" w:hAnsi="Segoe UI"/>
          <w:b/>
          <w:color w:val="2D3748"/>
        </w:rPr>
        <w:t>2.3.1 Luồng vận hành tổng thể</w:t>
      </w:r>
    </w:p>
    <w:p w14:paraId="5BF26C3E" w14:textId="77777777" w:rsidR="00585617" w:rsidRDefault="00000000">
      <w:pPr>
        <w:spacing w:after="80"/>
      </w:pPr>
      <w:r>
        <w:rPr>
          <w:rFonts w:ascii="Segoe UI" w:hAnsi="Segoe UI"/>
          <w:color w:val="2D3748"/>
          <w:sz w:val="20"/>
        </w:rPr>
        <w:t>Mô tả luồng đi từ lúc người dùng truy cập trang chủ, đăng ký, đăng nhập, tìm phim, đặt vé, chọn ghế, thanh toán và in vé thành công.</w:t>
      </w:r>
    </w:p>
    <w:p w14:paraId="7A26463D" w14:textId="738EC7DE" w:rsidR="00585617" w:rsidRDefault="001A05E4">
      <w:pPr>
        <w:keepNext/>
        <w:spacing w:before="280" w:after="120"/>
      </w:pPr>
      <w:r w:rsidRPr="001A05E4">
        <w:rPr>
          <w:rFonts w:ascii="Segoe UI" w:hAnsi="Segoe UI"/>
          <w:b/>
          <w:color w:val="2D3748"/>
        </w:rPr>
        <w:lastRenderedPageBreak/>
        <w:drawing>
          <wp:inline distT="0" distB="0" distL="0" distR="0" wp14:anchorId="47968091" wp14:editId="073F9437">
            <wp:extent cx="5943600" cy="6710045"/>
            <wp:effectExtent l="0" t="0" r="0" b="0"/>
            <wp:docPr id="139690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01002" name=""/>
                    <pic:cNvPicPr/>
                  </pic:nvPicPr>
                  <pic:blipFill>
                    <a:blip r:embed="rId8"/>
                    <a:stretch>
                      <a:fillRect/>
                    </a:stretch>
                  </pic:blipFill>
                  <pic:spPr>
                    <a:xfrm>
                      <a:off x="0" y="0"/>
                      <a:ext cx="5943600" cy="6710045"/>
                    </a:xfrm>
                    <a:prstGeom prst="rect">
                      <a:avLst/>
                    </a:prstGeom>
                  </pic:spPr>
                </pic:pic>
              </a:graphicData>
            </a:graphic>
          </wp:inline>
        </w:drawing>
      </w:r>
      <w:r w:rsidR="00000000">
        <w:rPr>
          <w:rFonts w:ascii="Segoe UI" w:hAnsi="Segoe UI"/>
          <w:b/>
          <w:color w:val="2D3748"/>
        </w:rPr>
        <w:t>2.3.2 Luồng đặt vé và xử lý giao dịch</w:t>
      </w:r>
    </w:p>
    <w:p w14:paraId="29619104" w14:textId="77777777" w:rsidR="00585617" w:rsidRDefault="00000000">
      <w:pPr>
        <w:spacing w:after="80"/>
      </w:pPr>
      <w:r>
        <w:rPr>
          <w:rFonts w:ascii="Segoe UI" w:hAnsi="Segoe UI"/>
          <w:color w:val="2D3748"/>
          <w:sz w:val="20"/>
        </w:rPr>
        <w:t>Mô tả chi tiết luồng xử lý giao dịch đặt ghế, bao gồm cơ chế khóa dữ liệu (Pessimistic Lock) và rollback transaction khi phát hiện ghế đã bị người dùng khác đặt trước.</w:t>
      </w:r>
    </w:p>
    <w:p w14:paraId="1FF18EBC" w14:textId="6BAEAF2E" w:rsidR="00585617" w:rsidRDefault="001A05E4">
      <w:pPr>
        <w:keepNext/>
        <w:spacing w:before="280" w:after="120"/>
      </w:pPr>
      <w:r w:rsidRPr="001A05E4">
        <w:rPr>
          <w:rFonts w:ascii="Segoe UI" w:hAnsi="Segoe UI"/>
          <w:b/>
          <w:color w:val="2B6CB0"/>
          <w:sz w:val="26"/>
        </w:rPr>
        <w:lastRenderedPageBreak/>
        <w:drawing>
          <wp:inline distT="0" distB="0" distL="0" distR="0" wp14:anchorId="27836FD3" wp14:editId="413A21C3">
            <wp:extent cx="5943600" cy="4671695"/>
            <wp:effectExtent l="0" t="0" r="0" b="0"/>
            <wp:docPr id="42819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5611" name=""/>
                    <pic:cNvPicPr/>
                  </pic:nvPicPr>
                  <pic:blipFill>
                    <a:blip r:embed="rId9"/>
                    <a:stretch>
                      <a:fillRect/>
                    </a:stretch>
                  </pic:blipFill>
                  <pic:spPr>
                    <a:xfrm>
                      <a:off x="0" y="0"/>
                      <a:ext cx="5943600" cy="4671695"/>
                    </a:xfrm>
                    <a:prstGeom prst="rect">
                      <a:avLst/>
                    </a:prstGeom>
                  </pic:spPr>
                </pic:pic>
              </a:graphicData>
            </a:graphic>
          </wp:inline>
        </w:drawing>
      </w:r>
      <w:r w:rsidR="00000000">
        <w:rPr>
          <w:rFonts w:ascii="Segoe UI" w:hAnsi="Segoe UI"/>
          <w:b/>
          <w:color w:val="2B6CB0"/>
          <w:sz w:val="26"/>
        </w:rPr>
        <w:t>2.4 Sơ đồ chuyển trạng thái (State Transition)</w:t>
      </w:r>
    </w:p>
    <w:p w14:paraId="10FD85A9" w14:textId="77777777" w:rsidR="00585617" w:rsidRDefault="00000000">
      <w:pPr>
        <w:keepNext/>
        <w:spacing w:before="280" w:after="120"/>
      </w:pPr>
      <w:r>
        <w:rPr>
          <w:rFonts w:ascii="Segoe UI" w:hAnsi="Segoe UI"/>
          <w:b/>
          <w:color w:val="2D3748"/>
        </w:rPr>
        <w:t>2.4.1 Trạng thái ghế ngồi</w:t>
      </w:r>
    </w:p>
    <w:p w14:paraId="68FD632F" w14:textId="77777777" w:rsidR="00585617" w:rsidRDefault="00000000">
      <w:pPr>
        <w:spacing w:after="80"/>
      </w:pPr>
      <w:r>
        <w:rPr>
          <w:rFonts w:ascii="Segoe UI" w:hAnsi="Segoe UI"/>
          <w:color w:val="2D3748"/>
          <w:sz w:val="20"/>
        </w:rPr>
        <w:t>Ghế ngồi có hai trạng thái chính đối với một suất chiếu cụ thể: AVAILABLE (Trống - có thể chọn) và BOOKED (Đã đặt - khóa không cho chọn).</w:t>
      </w:r>
    </w:p>
    <w:p w14:paraId="4487A374" w14:textId="29317A65" w:rsidR="00585617" w:rsidRDefault="007E7ADE">
      <w:pPr>
        <w:keepNext/>
        <w:spacing w:before="280" w:after="120"/>
      </w:pPr>
      <w:r w:rsidRPr="007E7ADE">
        <w:rPr>
          <w:rFonts w:ascii="Segoe UI" w:hAnsi="Segoe UI"/>
          <w:b/>
          <w:color w:val="2D3748"/>
        </w:rPr>
        <w:lastRenderedPageBreak/>
        <w:drawing>
          <wp:inline distT="0" distB="0" distL="0" distR="0" wp14:anchorId="6A3148AF" wp14:editId="2A3B901A">
            <wp:extent cx="5943600" cy="4433570"/>
            <wp:effectExtent l="0" t="0" r="0" b="5080"/>
            <wp:docPr id="7964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3549" name=""/>
                    <pic:cNvPicPr/>
                  </pic:nvPicPr>
                  <pic:blipFill>
                    <a:blip r:embed="rId10"/>
                    <a:stretch>
                      <a:fillRect/>
                    </a:stretch>
                  </pic:blipFill>
                  <pic:spPr>
                    <a:xfrm>
                      <a:off x="0" y="0"/>
                      <a:ext cx="5943600" cy="4433570"/>
                    </a:xfrm>
                    <a:prstGeom prst="rect">
                      <a:avLst/>
                    </a:prstGeom>
                  </pic:spPr>
                </pic:pic>
              </a:graphicData>
            </a:graphic>
          </wp:inline>
        </w:drawing>
      </w:r>
      <w:r w:rsidR="00000000">
        <w:rPr>
          <w:rFonts w:ascii="Segoe UI" w:hAnsi="Segoe UI"/>
          <w:b/>
          <w:color w:val="2D3748"/>
        </w:rPr>
        <w:t>2.4.2 Trạng thái đơn đặt vé (Booking)</w:t>
      </w:r>
    </w:p>
    <w:p w14:paraId="22967993" w14:textId="77777777" w:rsidR="00585617" w:rsidRDefault="00000000">
      <w:pPr>
        <w:spacing w:after="80"/>
      </w:pPr>
      <w:r>
        <w:rPr>
          <w:rFonts w:ascii="Segoe UI" w:hAnsi="Segoe UI"/>
          <w:color w:val="2D3748"/>
          <w:sz w:val="20"/>
        </w:rPr>
        <w:t>Đơn đặt vé có các trạng thái: PENDING (Chờ thanh toán), CONFIRMED (Đã thanh toán thành công), CANCELLED (Đã hủy đơn vé).</w:t>
      </w:r>
    </w:p>
    <w:p w14:paraId="29518954" w14:textId="45C36690" w:rsidR="00585617" w:rsidRDefault="007E7ADE">
      <w:pPr>
        <w:keepNext/>
        <w:spacing w:before="280" w:after="120"/>
      </w:pPr>
      <w:r w:rsidRPr="007E7ADE">
        <w:rPr>
          <w:rFonts w:ascii="Segoe UI" w:hAnsi="Segoe UI"/>
          <w:i/>
          <w:color w:val="718096"/>
          <w:sz w:val="19"/>
        </w:rPr>
        <w:lastRenderedPageBreak/>
        <w:drawing>
          <wp:inline distT="0" distB="0" distL="0" distR="0" wp14:anchorId="74426A04" wp14:editId="32EA1523">
            <wp:extent cx="4753638" cy="4496427"/>
            <wp:effectExtent l="0" t="0" r="8890" b="0"/>
            <wp:docPr id="22199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99845" name=""/>
                    <pic:cNvPicPr/>
                  </pic:nvPicPr>
                  <pic:blipFill>
                    <a:blip r:embed="rId11"/>
                    <a:stretch>
                      <a:fillRect/>
                    </a:stretch>
                  </pic:blipFill>
                  <pic:spPr>
                    <a:xfrm>
                      <a:off x="0" y="0"/>
                      <a:ext cx="4753638" cy="4496427"/>
                    </a:xfrm>
                    <a:prstGeom prst="rect">
                      <a:avLst/>
                    </a:prstGeom>
                  </pic:spPr>
                </pic:pic>
              </a:graphicData>
            </a:graphic>
          </wp:inline>
        </w:drawing>
      </w:r>
      <w:r w:rsidR="00000000">
        <w:rPr>
          <w:rFonts w:ascii="Segoe UI" w:hAnsi="Segoe UI"/>
          <w:b/>
          <w:color w:val="2B6CB0"/>
          <w:sz w:val="26"/>
        </w:rPr>
        <w:t>2.5 Phân quyền</w:t>
      </w:r>
    </w:p>
    <w:p w14:paraId="380E2459" w14:textId="77777777" w:rsidR="00585617" w:rsidRDefault="00000000">
      <w:pPr>
        <w:keepNext/>
        <w:spacing w:before="280" w:after="120"/>
      </w:pPr>
      <w:r>
        <w:rPr>
          <w:rFonts w:ascii="Segoe UI" w:hAnsi="Segoe UI"/>
          <w:b/>
          <w:color w:val="2D3748"/>
        </w:rPr>
        <w:t>2.5.1 Phân quyền chức năng</w:t>
      </w:r>
    </w:p>
    <w:tbl>
      <w:tblPr>
        <w:tblW w:w="0" w:type="auto"/>
        <w:jc w:val="center"/>
        <w:tblLook w:val="04A0" w:firstRow="1" w:lastRow="0" w:firstColumn="1" w:lastColumn="0" w:noHBand="0" w:noVBand="1"/>
      </w:tblPr>
      <w:tblGrid>
        <w:gridCol w:w="2592"/>
        <w:gridCol w:w="2160"/>
        <w:gridCol w:w="2160"/>
        <w:gridCol w:w="2448"/>
      </w:tblGrid>
      <w:tr w:rsidR="00585617" w14:paraId="50C120C5" w14:textId="77777777">
        <w:trPr>
          <w:jc w:val="center"/>
        </w:trPr>
        <w:tc>
          <w:tcPr>
            <w:tcW w:w="2592" w:type="dxa"/>
            <w:shd w:val="clear" w:color="auto" w:fill="1A365D"/>
            <w:tcMar>
              <w:top w:w="120" w:type="dxa"/>
              <w:left w:w="150" w:type="dxa"/>
              <w:bottom w:w="120" w:type="dxa"/>
              <w:right w:w="150" w:type="dxa"/>
            </w:tcMar>
          </w:tcPr>
          <w:p w14:paraId="11954A18" w14:textId="77777777" w:rsidR="00585617" w:rsidRDefault="00000000">
            <w:pPr>
              <w:spacing w:after="0"/>
              <w:jc w:val="center"/>
            </w:pPr>
            <w:r>
              <w:rPr>
                <w:rFonts w:ascii="Segoe UI" w:hAnsi="Segoe UI"/>
                <w:b/>
                <w:color w:val="FFFFFF"/>
                <w:sz w:val="19"/>
              </w:rPr>
              <w:t>Module chức năng</w:t>
            </w:r>
          </w:p>
        </w:tc>
        <w:tc>
          <w:tcPr>
            <w:tcW w:w="2160" w:type="dxa"/>
            <w:shd w:val="clear" w:color="auto" w:fill="1A365D"/>
            <w:tcMar>
              <w:top w:w="120" w:type="dxa"/>
              <w:left w:w="150" w:type="dxa"/>
              <w:bottom w:w="120" w:type="dxa"/>
              <w:right w:w="150" w:type="dxa"/>
            </w:tcMar>
          </w:tcPr>
          <w:p w14:paraId="27483371" w14:textId="77777777" w:rsidR="00585617" w:rsidRDefault="00000000">
            <w:pPr>
              <w:spacing w:after="0"/>
              <w:jc w:val="center"/>
            </w:pPr>
            <w:r>
              <w:rPr>
                <w:rFonts w:ascii="Segoe UI" w:hAnsi="Segoe UI"/>
                <w:b/>
                <w:color w:val="FFFFFF"/>
                <w:sz w:val="19"/>
              </w:rPr>
              <w:t>Customer</w:t>
            </w:r>
          </w:p>
        </w:tc>
        <w:tc>
          <w:tcPr>
            <w:tcW w:w="2160" w:type="dxa"/>
            <w:shd w:val="clear" w:color="auto" w:fill="1A365D"/>
            <w:tcMar>
              <w:top w:w="120" w:type="dxa"/>
              <w:left w:w="150" w:type="dxa"/>
              <w:bottom w:w="120" w:type="dxa"/>
              <w:right w:w="150" w:type="dxa"/>
            </w:tcMar>
          </w:tcPr>
          <w:p w14:paraId="17EA3CC9" w14:textId="77777777" w:rsidR="00585617" w:rsidRDefault="00000000">
            <w:pPr>
              <w:spacing w:after="0"/>
              <w:jc w:val="center"/>
            </w:pPr>
            <w:r>
              <w:rPr>
                <w:rFonts w:ascii="Segoe UI" w:hAnsi="Segoe UI"/>
                <w:b/>
                <w:color w:val="FFFFFF"/>
                <w:sz w:val="19"/>
              </w:rPr>
              <w:t>Staff</w:t>
            </w:r>
          </w:p>
        </w:tc>
        <w:tc>
          <w:tcPr>
            <w:tcW w:w="2448" w:type="dxa"/>
            <w:shd w:val="clear" w:color="auto" w:fill="1A365D"/>
            <w:tcMar>
              <w:top w:w="120" w:type="dxa"/>
              <w:left w:w="150" w:type="dxa"/>
              <w:bottom w:w="120" w:type="dxa"/>
              <w:right w:w="150" w:type="dxa"/>
            </w:tcMar>
          </w:tcPr>
          <w:p w14:paraId="102AB07B" w14:textId="77777777" w:rsidR="00585617" w:rsidRDefault="00000000">
            <w:pPr>
              <w:spacing w:after="0"/>
              <w:jc w:val="center"/>
            </w:pPr>
            <w:r>
              <w:rPr>
                <w:rFonts w:ascii="Segoe UI" w:hAnsi="Segoe UI"/>
                <w:b/>
                <w:color w:val="FFFFFF"/>
                <w:sz w:val="19"/>
              </w:rPr>
              <w:t>Admin</w:t>
            </w:r>
          </w:p>
        </w:tc>
      </w:tr>
      <w:tr w:rsidR="00585617" w14:paraId="5032D7B8" w14:textId="77777777">
        <w:trPr>
          <w:jc w:val="center"/>
        </w:trPr>
        <w:tc>
          <w:tcPr>
            <w:tcW w:w="2592" w:type="dxa"/>
            <w:tcMar>
              <w:top w:w="100" w:type="dxa"/>
              <w:left w:w="150" w:type="dxa"/>
              <w:bottom w:w="100" w:type="dxa"/>
              <w:right w:w="150" w:type="dxa"/>
            </w:tcMar>
          </w:tcPr>
          <w:p w14:paraId="1C13075A" w14:textId="77777777" w:rsidR="00585617" w:rsidRDefault="00000000">
            <w:pPr>
              <w:spacing w:after="0"/>
            </w:pPr>
            <w:r>
              <w:rPr>
                <w:rFonts w:ascii="Segoe UI" w:hAnsi="Segoe UI"/>
                <w:color w:val="2D3748"/>
                <w:sz w:val="19"/>
              </w:rPr>
              <w:t>Đăng ký, Đăng nhập, Profile</w:t>
            </w:r>
          </w:p>
        </w:tc>
        <w:tc>
          <w:tcPr>
            <w:tcW w:w="2160" w:type="dxa"/>
            <w:tcMar>
              <w:top w:w="100" w:type="dxa"/>
              <w:left w:w="150" w:type="dxa"/>
              <w:bottom w:w="100" w:type="dxa"/>
              <w:right w:w="150" w:type="dxa"/>
            </w:tcMar>
          </w:tcPr>
          <w:p w14:paraId="210DBCBF" w14:textId="77777777" w:rsidR="00585617" w:rsidRDefault="00000000">
            <w:pPr>
              <w:spacing w:after="0"/>
            </w:pPr>
            <w:r>
              <w:rPr>
                <w:rFonts w:ascii="Segoe UI" w:hAnsi="Segoe UI"/>
                <w:color w:val="2D3748"/>
                <w:sz w:val="19"/>
              </w:rPr>
              <w:t>Có</w:t>
            </w:r>
          </w:p>
        </w:tc>
        <w:tc>
          <w:tcPr>
            <w:tcW w:w="2160" w:type="dxa"/>
            <w:tcMar>
              <w:top w:w="100" w:type="dxa"/>
              <w:left w:w="150" w:type="dxa"/>
              <w:bottom w:w="100" w:type="dxa"/>
              <w:right w:w="150" w:type="dxa"/>
            </w:tcMar>
          </w:tcPr>
          <w:p w14:paraId="270EB5F1" w14:textId="77777777" w:rsidR="00585617" w:rsidRDefault="00000000">
            <w:pPr>
              <w:spacing w:after="0"/>
            </w:pPr>
            <w:r>
              <w:rPr>
                <w:rFonts w:ascii="Segoe UI" w:hAnsi="Segoe UI"/>
                <w:color w:val="2D3748"/>
                <w:sz w:val="19"/>
              </w:rPr>
              <w:t>Có</w:t>
            </w:r>
          </w:p>
        </w:tc>
        <w:tc>
          <w:tcPr>
            <w:tcW w:w="2448" w:type="dxa"/>
            <w:tcMar>
              <w:top w:w="100" w:type="dxa"/>
              <w:left w:w="150" w:type="dxa"/>
              <w:bottom w:w="100" w:type="dxa"/>
              <w:right w:w="150" w:type="dxa"/>
            </w:tcMar>
          </w:tcPr>
          <w:p w14:paraId="7A66AE1F" w14:textId="77777777" w:rsidR="00585617" w:rsidRDefault="00000000">
            <w:pPr>
              <w:spacing w:after="0"/>
            </w:pPr>
            <w:r>
              <w:rPr>
                <w:rFonts w:ascii="Segoe UI" w:hAnsi="Segoe UI"/>
                <w:color w:val="2D3748"/>
                <w:sz w:val="19"/>
              </w:rPr>
              <w:t>Có</w:t>
            </w:r>
          </w:p>
        </w:tc>
      </w:tr>
      <w:tr w:rsidR="00585617" w14:paraId="3A264C38" w14:textId="77777777">
        <w:trPr>
          <w:jc w:val="center"/>
        </w:trPr>
        <w:tc>
          <w:tcPr>
            <w:tcW w:w="2592" w:type="dxa"/>
            <w:shd w:val="clear" w:color="auto" w:fill="F7FAFC"/>
            <w:tcMar>
              <w:top w:w="100" w:type="dxa"/>
              <w:left w:w="150" w:type="dxa"/>
              <w:bottom w:w="100" w:type="dxa"/>
              <w:right w:w="150" w:type="dxa"/>
            </w:tcMar>
          </w:tcPr>
          <w:p w14:paraId="498A7C71" w14:textId="77777777" w:rsidR="00585617" w:rsidRDefault="00000000">
            <w:pPr>
              <w:spacing w:after="0"/>
            </w:pPr>
            <w:r>
              <w:rPr>
                <w:rFonts w:ascii="Segoe UI" w:hAnsi="Segoe UI"/>
                <w:color w:val="2D3748"/>
                <w:sz w:val="19"/>
              </w:rPr>
              <w:t>Xem Phim, Suất chiếu &amp; Sơ đồ ghế</w:t>
            </w:r>
          </w:p>
        </w:tc>
        <w:tc>
          <w:tcPr>
            <w:tcW w:w="2160" w:type="dxa"/>
            <w:shd w:val="clear" w:color="auto" w:fill="F7FAFC"/>
            <w:tcMar>
              <w:top w:w="100" w:type="dxa"/>
              <w:left w:w="150" w:type="dxa"/>
              <w:bottom w:w="100" w:type="dxa"/>
              <w:right w:w="150" w:type="dxa"/>
            </w:tcMar>
          </w:tcPr>
          <w:p w14:paraId="60D4E9A5" w14:textId="77777777" w:rsidR="00585617" w:rsidRDefault="00000000">
            <w:pPr>
              <w:spacing w:after="0"/>
            </w:pPr>
            <w:r>
              <w:rPr>
                <w:rFonts w:ascii="Segoe UI" w:hAnsi="Segoe UI"/>
                <w:color w:val="2D3748"/>
                <w:sz w:val="19"/>
              </w:rPr>
              <w:t>Có</w:t>
            </w:r>
          </w:p>
        </w:tc>
        <w:tc>
          <w:tcPr>
            <w:tcW w:w="2160" w:type="dxa"/>
            <w:shd w:val="clear" w:color="auto" w:fill="F7FAFC"/>
            <w:tcMar>
              <w:top w:w="100" w:type="dxa"/>
              <w:left w:w="150" w:type="dxa"/>
              <w:bottom w:w="100" w:type="dxa"/>
              <w:right w:w="150" w:type="dxa"/>
            </w:tcMar>
          </w:tcPr>
          <w:p w14:paraId="63143CAD" w14:textId="77777777" w:rsidR="00585617" w:rsidRDefault="00000000">
            <w:pPr>
              <w:spacing w:after="0"/>
            </w:pPr>
            <w:r>
              <w:rPr>
                <w:rFonts w:ascii="Segoe UI" w:hAnsi="Segoe UI"/>
                <w:color w:val="2D3748"/>
                <w:sz w:val="19"/>
              </w:rPr>
              <w:t>Có</w:t>
            </w:r>
          </w:p>
        </w:tc>
        <w:tc>
          <w:tcPr>
            <w:tcW w:w="2448" w:type="dxa"/>
            <w:shd w:val="clear" w:color="auto" w:fill="F7FAFC"/>
            <w:tcMar>
              <w:top w:w="100" w:type="dxa"/>
              <w:left w:w="150" w:type="dxa"/>
              <w:bottom w:w="100" w:type="dxa"/>
              <w:right w:w="150" w:type="dxa"/>
            </w:tcMar>
          </w:tcPr>
          <w:p w14:paraId="1A689B9B" w14:textId="77777777" w:rsidR="00585617" w:rsidRDefault="00000000">
            <w:pPr>
              <w:spacing w:after="0"/>
            </w:pPr>
            <w:r>
              <w:rPr>
                <w:rFonts w:ascii="Segoe UI" w:hAnsi="Segoe UI"/>
                <w:color w:val="2D3748"/>
                <w:sz w:val="19"/>
              </w:rPr>
              <w:t>Có</w:t>
            </w:r>
          </w:p>
        </w:tc>
      </w:tr>
      <w:tr w:rsidR="00585617" w14:paraId="634DADD0" w14:textId="77777777">
        <w:trPr>
          <w:jc w:val="center"/>
        </w:trPr>
        <w:tc>
          <w:tcPr>
            <w:tcW w:w="2592" w:type="dxa"/>
            <w:tcMar>
              <w:top w:w="100" w:type="dxa"/>
              <w:left w:w="150" w:type="dxa"/>
              <w:bottom w:w="100" w:type="dxa"/>
              <w:right w:w="150" w:type="dxa"/>
            </w:tcMar>
          </w:tcPr>
          <w:p w14:paraId="6A46E20C" w14:textId="77777777" w:rsidR="00585617" w:rsidRDefault="00000000">
            <w:pPr>
              <w:spacing w:after="0"/>
            </w:pPr>
            <w:r>
              <w:rPr>
                <w:rFonts w:ascii="Segoe UI" w:hAnsi="Segoe UI"/>
                <w:color w:val="2D3748"/>
                <w:sz w:val="19"/>
              </w:rPr>
              <w:t>Đặt vé trực tuyến</w:t>
            </w:r>
          </w:p>
        </w:tc>
        <w:tc>
          <w:tcPr>
            <w:tcW w:w="2160" w:type="dxa"/>
            <w:tcMar>
              <w:top w:w="100" w:type="dxa"/>
              <w:left w:w="150" w:type="dxa"/>
              <w:bottom w:w="100" w:type="dxa"/>
              <w:right w:w="150" w:type="dxa"/>
            </w:tcMar>
          </w:tcPr>
          <w:p w14:paraId="3C5AE12B" w14:textId="77777777" w:rsidR="00585617" w:rsidRDefault="00000000">
            <w:pPr>
              <w:spacing w:after="0"/>
            </w:pPr>
            <w:r>
              <w:rPr>
                <w:rFonts w:ascii="Segoe UI" w:hAnsi="Segoe UI"/>
                <w:color w:val="2D3748"/>
                <w:sz w:val="19"/>
              </w:rPr>
              <w:t>Có</w:t>
            </w:r>
          </w:p>
        </w:tc>
        <w:tc>
          <w:tcPr>
            <w:tcW w:w="2160" w:type="dxa"/>
            <w:tcMar>
              <w:top w:w="100" w:type="dxa"/>
              <w:left w:w="150" w:type="dxa"/>
              <w:bottom w:w="100" w:type="dxa"/>
              <w:right w:w="150" w:type="dxa"/>
            </w:tcMar>
          </w:tcPr>
          <w:p w14:paraId="057CFD4D" w14:textId="77777777" w:rsidR="00585617" w:rsidRDefault="00000000">
            <w:pPr>
              <w:spacing w:after="0"/>
            </w:pPr>
            <w:r>
              <w:rPr>
                <w:rFonts w:ascii="Segoe UI" w:hAnsi="Segoe UI"/>
                <w:color w:val="2D3748"/>
                <w:sz w:val="19"/>
              </w:rPr>
              <w:t>Không</w:t>
            </w:r>
          </w:p>
        </w:tc>
        <w:tc>
          <w:tcPr>
            <w:tcW w:w="2448" w:type="dxa"/>
            <w:tcMar>
              <w:top w:w="100" w:type="dxa"/>
              <w:left w:w="150" w:type="dxa"/>
              <w:bottom w:w="100" w:type="dxa"/>
              <w:right w:w="150" w:type="dxa"/>
            </w:tcMar>
          </w:tcPr>
          <w:p w14:paraId="270E1BCF" w14:textId="77777777" w:rsidR="00585617" w:rsidRDefault="00000000">
            <w:pPr>
              <w:spacing w:after="0"/>
            </w:pPr>
            <w:r>
              <w:rPr>
                <w:rFonts w:ascii="Segoe UI" w:hAnsi="Segoe UI"/>
                <w:color w:val="2D3748"/>
                <w:sz w:val="19"/>
              </w:rPr>
              <w:t>Không</w:t>
            </w:r>
          </w:p>
        </w:tc>
      </w:tr>
      <w:tr w:rsidR="00585617" w14:paraId="53AEA38B" w14:textId="77777777">
        <w:trPr>
          <w:jc w:val="center"/>
        </w:trPr>
        <w:tc>
          <w:tcPr>
            <w:tcW w:w="2592" w:type="dxa"/>
            <w:shd w:val="clear" w:color="auto" w:fill="F7FAFC"/>
            <w:tcMar>
              <w:top w:w="100" w:type="dxa"/>
              <w:left w:w="150" w:type="dxa"/>
              <w:bottom w:w="100" w:type="dxa"/>
              <w:right w:w="150" w:type="dxa"/>
            </w:tcMar>
          </w:tcPr>
          <w:p w14:paraId="3611E7B2" w14:textId="77777777" w:rsidR="00585617" w:rsidRDefault="00000000">
            <w:pPr>
              <w:spacing w:after="0"/>
            </w:pPr>
            <w:r>
              <w:rPr>
                <w:rFonts w:ascii="Segoe UI" w:hAnsi="Segoe UI"/>
                <w:color w:val="2D3748"/>
                <w:sz w:val="19"/>
              </w:rPr>
              <w:t>Hủy vé đã đặt (Quy tắc 24h)</w:t>
            </w:r>
          </w:p>
        </w:tc>
        <w:tc>
          <w:tcPr>
            <w:tcW w:w="2160" w:type="dxa"/>
            <w:shd w:val="clear" w:color="auto" w:fill="F7FAFC"/>
            <w:tcMar>
              <w:top w:w="100" w:type="dxa"/>
              <w:left w:w="150" w:type="dxa"/>
              <w:bottom w:w="100" w:type="dxa"/>
              <w:right w:w="150" w:type="dxa"/>
            </w:tcMar>
          </w:tcPr>
          <w:p w14:paraId="67F2570D" w14:textId="77777777" w:rsidR="00585617" w:rsidRDefault="00000000">
            <w:pPr>
              <w:spacing w:after="0"/>
            </w:pPr>
            <w:r>
              <w:rPr>
                <w:rFonts w:ascii="Segoe UI" w:hAnsi="Segoe UI"/>
                <w:color w:val="2D3748"/>
                <w:sz w:val="19"/>
              </w:rPr>
              <w:t>Có (vé của mình)</w:t>
            </w:r>
          </w:p>
        </w:tc>
        <w:tc>
          <w:tcPr>
            <w:tcW w:w="2160" w:type="dxa"/>
            <w:shd w:val="clear" w:color="auto" w:fill="F7FAFC"/>
            <w:tcMar>
              <w:top w:w="100" w:type="dxa"/>
              <w:left w:w="150" w:type="dxa"/>
              <w:bottom w:w="100" w:type="dxa"/>
              <w:right w:w="150" w:type="dxa"/>
            </w:tcMar>
          </w:tcPr>
          <w:p w14:paraId="57028130" w14:textId="77777777" w:rsidR="00585617" w:rsidRDefault="00000000">
            <w:pPr>
              <w:spacing w:after="0"/>
            </w:pPr>
            <w:r>
              <w:rPr>
                <w:rFonts w:ascii="Segoe UI" w:hAnsi="Segoe UI"/>
                <w:color w:val="2D3748"/>
                <w:sz w:val="19"/>
              </w:rPr>
              <w:t>Không</w:t>
            </w:r>
          </w:p>
        </w:tc>
        <w:tc>
          <w:tcPr>
            <w:tcW w:w="2448" w:type="dxa"/>
            <w:shd w:val="clear" w:color="auto" w:fill="F7FAFC"/>
            <w:tcMar>
              <w:top w:w="100" w:type="dxa"/>
              <w:left w:w="150" w:type="dxa"/>
              <w:bottom w:w="100" w:type="dxa"/>
              <w:right w:w="150" w:type="dxa"/>
            </w:tcMar>
          </w:tcPr>
          <w:p w14:paraId="1622E4C2" w14:textId="77777777" w:rsidR="00585617" w:rsidRDefault="00000000">
            <w:pPr>
              <w:spacing w:after="0"/>
            </w:pPr>
            <w:r>
              <w:rPr>
                <w:rFonts w:ascii="Segoe UI" w:hAnsi="Segoe UI"/>
                <w:color w:val="2D3748"/>
                <w:sz w:val="19"/>
              </w:rPr>
              <w:t>Không</w:t>
            </w:r>
          </w:p>
        </w:tc>
      </w:tr>
      <w:tr w:rsidR="00585617" w14:paraId="484F89CF" w14:textId="77777777">
        <w:trPr>
          <w:jc w:val="center"/>
        </w:trPr>
        <w:tc>
          <w:tcPr>
            <w:tcW w:w="2592" w:type="dxa"/>
            <w:tcMar>
              <w:top w:w="100" w:type="dxa"/>
              <w:left w:w="150" w:type="dxa"/>
              <w:bottom w:w="100" w:type="dxa"/>
              <w:right w:w="150" w:type="dxa"/>
            </w:tcMar>
          </w:tcPr>
          <w:p w14:paraId="6DC4E6C2" w14:textId="77777777" w:rsidR="00585617" w:rsidRDefault="00000000">
            <w:pPr>
              <w:spacing w:after="0"/>
            </w:pPr>
            <w:r>
              <w:rPr>
                <w:rFonts w:ascii="Segoe UI" w:hAnsi="Segoe UI"/>
                <w:color w:val="2D3748"/>
                <w:sz w:val="19"/>
              </w:rPr>
              <w:t>Tra cứu đơn đặt vé của khách</w:t>
            </w:r>
          </w:p>
        </w:tc>
        <w:tc>
          <w:tcPr>
            <w:tcW w:w="2160" w:type="dxa"/>
            <w:tcMar>
              <w:top w:w="100" w:type="dxa"/>
              <w:left w:w="150" w:type="dxa"/>
              <w:bottom w:w="100" w:type="dxa"/>
              <w:right w:w="150" w:type="dxa"/>
            </w:tcMar>
          </w:tcPr>
          <w:p w14:paraId="35D58375" w14:textId="77777777" w:rsidR="00585617" w:rsidRDefault="00000000">
            <w:pPr>
              <w:spacing w:after="0"/>
            </w:pPr>
            <w:r>
              <w:rPr>
                <w:rFonts w:ascii="Segoe UI" w:hAnsi="Segoe UI"/>
                <w:color w:val="2D3748"/>
                <w:sz w:val="19"/>
              </w:rPr>
              <w:t>Không</w:t>
            </w:r>
          </w:p>
        </w:tc>
        <w:tc>
          <w:tcPr>
            <w:tcW w:w="2160" w:type="dxa"/>
            <w:tcMar>
              <w:top w:w="100" w:type="dxa"/>
              <w:left w:w="150" w:type="dxa"/>
              <w:bottom w:w="100" w:type="dxa"/>
              <w:right w:w="150" w:type="dxa"/>
            </w:tcMar>
          </w:tcPr>
          <w:p w14:paraId="5B20F765" w14:textId="77777777" w:rsidR="00585617" w:rsidRDefault="00000000">
            <w:pPr>
              <w:spacing w:after="0"/>
            </w:pPr>
            <w:r>
              <w:rPr>
                <w:rFonts w:ascii="Segoe UI" w:hAnsi="Segoe UI"/>
                <w:color w:val="2D3748"/>
                <w:sz w:val="19"/>
              </w:rPr>
              <w:t>Có</w:t>
            </w:r>
          </w:p>
        </w:tc>
        <w:tc>
          <w:tcPr>
            <w:tcW w:w="2448" w:type="dxa"/>
            <w:tcMar>
              <w:top w:w="100" w:type="dxa"/>
              <w:left w:w="150" w:type="dxa"/>
              <w:bottom w:w="100" w:type="dxa"/>
              <w:right w:w="150" w:type="dxa"/>
            </w:tcMar>
          </w:tcPr>
          <w:p w14:paraId="1ABFBA01" w14:textId="77777777" w:rsidR="00585617" w:rsidRDefault="00000000">
            <w:pPr>
              <w:spacing w:after="0"/>
            </w:pPr>
            <w:r>
              <w:rPr>
                <w:rFonts w:ascii="Segoe UI" w:hAnsi="Segoe UI"/>
                <w:color w:val="2D3748"/>
                <w:sz w:val="19"/>
              </w:rPr>
              <w:t>Có</w:t>
            </w:r>
          </w:p>
        </w:tc>
      </w:tr>
      <w:tr w:rsidR="00585617" w14:paraId="24FF39A0" w14:textId="77777777">
        <w:trPr>
          <w:jc w:val="center"/>
        </w:trPr>
        <w:tc>
          <w:tcPr>
            <w:tcW w:w="2592" w:type="dxa"/>
            <w:shd w:val="clear" w:color="auto" w:fill="F7FAFC"/>
            <w:tcMar>
              <w:top w:w="100" w:type="dxa"/>
              <w:left w:w="150" w:type="dxa"/>
              <w:bottom w:w="100" w:type="dxa"/>
              <w:right w:w="150" w:type="dxa"/>
            </w:tcMar>
          </w:tcPr>
          <w:p w14:paraId="2E66B50C" w14:textId="77777777" w:rsidR="00585617" w:rsidRDefault="00000000">
            <w:pPr>
              <w:spacing w:after="0"/>
            </w:pPr>
            <w:r>
              <w:rPr>
                <w:rFonts w:ascii="Segoe UI" w:hAnsi="Segoe UI"/>
                <w:color w:val="2D3748"/>
                <w:sz w:val="19"/>
              </w:rPr>
              <w:lastRenderedPageBreak/>
              <w:t>Quản lý CRUD Movie, Showtime, Room, Seat</w:t>
            </w:r>
          </w:p>
        </w:tc>
        <w:tc>
          <w:tcPr>
            <w:tcW w:w="2160" w:type="dxa"/>
            <w:shd w:val="clear" w:color="auto" w:fill="F7FAFC"/>
            <w:tcMar>
              <w:top w:w="100" w:type="dxa"/>
              <w:left w:w="150" w:type="dxa"/>
              <w:bottom w:w="100" w:type="dxa"/>
              <w:right w:w="150" w:type="dxa"/>
            </w:tcMar>
          </w:tcPr>
          <w:p w14:paraId="353C67F3" w14:textId="77777777" w:rsidR="00585617" w:rsidRDefault="00000000">
            <w:pPr>
              <w:spacing w:after="0"/>
            </w:pPr>
            <w:r>
              <w:rPr>
                <w:rFonts w:ascii="Segoe UI" w:hAnsi="Segoe UI"/>
                <w:color w:val="2D3748"/>
                <w:sz w:val="19"/>
              </w:rPr>
              <w:t>Không</w:t>
            </w:r>
          </w:p>
        </w:tc>
        <w:tc>
          <w:tcPr>
            <w:tcW w:w="2160" w:type="dxa"/>
            <w:shd w:val="clear" w:color="auto" w:fill="F7FAFC"/>
            <w:tcMar>
              <w:top w:w="100" w:type="dxa"/>
              <w:left w:w="150" w:type="dxa"/>
              <w:bottom w:w="100" w:type="dxa"/>
              <w:right w:w="150" w:type="dxa"/>
            </w:tcMar>
          </w:tcPr>
          <w:p w14:paraId="696C9FE7" w14:textId="77777777" w:rsidR="00585617" w:rsidRDefault="00000000">
            <w:pPr>
              <w:spacing w:after="0"/>
            </w:pPr>
            <w:r>
              <w:rPr>
                <w:rFonts w:ascii="Segoe UI" w:hAnsi="Segoe UI"/>
                <w:color w:val="2D3748"/>
                <w:sz w:val="19"/>
              </w:rPr>
              <w:t>Không</w:t>
            </w:r>
          </w:p>
        </w:tc>
        <w:tc>
          <w:tcPr>
            <w:tcW w:w="2448" w:type="dxa"/>
            <w:shd w:val="clear" w:color="auto" w:fill="F7FAFC"/>
            <w:tcMar>
              <w:top w:w="100" w:type="dxa"/>
              <w:left w:w="150" w:type="dxa"/>
              <w:bottom w:w="100" w:type="dxa"/>
              <w:right w:w="150" w:type="dxa"/>
            </w:tcMar>
          </w:tcPr>
          <w:p w14:paraId="073F5DD4" w14:textId="77777777" w:rsidR="00585617" w:rsidRDefault="00000000">
            <w:pPr>
              <w:spacing w:after="0"/>
            </w:pPr>
            <w:r>
              <w:rPr>
                <w:rFonts w:ascii="Segoe UI" w:hAnsi="Segoe UI"/>
                <w:color w:val="2D3748"/>
                <w:sz w:val="19"/>
              </w:rPr>
              <w:t>Có</w:t>
            </w:r>
          </w:p>
        </w:tc>
      </w:tr>
    </w:tbl>
    <w:p w14:paraId="6DB99048" w14:textId="5939B8F4" w:rsidR="00585617" w:rsidRDefault="00000000" w:rsidP="003F435B">
      <w:r>
        <w:rPr>
          <w:rFonts w:ascii="Segoe UI" w:hAnsi="Segoe UI"/>
          <w:b/>
          <w:color w:val="1A365D"/>
          <w:sz w:val="32"/>
        </w:rPr>
        <w:t>PHẦN 3: ĐẶC TẢ CHI TIẾT CHỨC NĂNG</w:t>
      </w:r>
    </w:p>
    <w:p w14:paraId="02E10DC6" w14:textId="77777777" w:rsidR="00585617" w:rsidRDefault="00000000">
      <w:pPr>
        <w:keepNext/>
        <w:spacing w:before="280" w:after="120"/>
      </w:pPr>
      <w:r>
        <w:rPr>
          <w:rFonts w:ascii="Segoe UI" w:hAnsi="Segoe UI"/>
          <w:b/>
          <w:color w:val="2B6CB0"/>
          <w:sz w:val="26"/>
        </w:rPr>
        <w:t>3.F-01 Đăng ký &amp; Đăng nhập tài khoản</w:t>
      </w:r>
    </w:p>
    <w:tbl>
      <w:tblPr>
        <w:tblW w:w="0" w:type="auto"/>
        <w:jc w:val="center"/>
        <w:tblLook w:val="04A0" w:firstRow="1" w:lastRow="0" w:firstColumn="1" w:lastColumn="0" w:noHBand="0" w:noVBand="1"/>
      </w:tblPr>
      <w:tblGrid>
        <w:gridCol w:w="2880"/>
        <w:gridCol w:w="6480"/>
      </w:tblGrid>
      <w:tr w:rsidR="00585617" w14:paraId="0F307E3B" w14:textId="77777777">
        <w:trPr>
          <w:jc w:val="center"/>
        </w:trPr>
        <w:tc>
          <w:tcPr>
            <w:tcW w:w="2880" w:type="dxa"/>
            <w:shd w:val="clear" w:color="auto" w:fill="2B6CB0"/>
            <w:tcMar>
              <w:top w:w="120" w:type="dxa"/>
              <w:left w:w="150" w:type="dxa"/>
              <w:bottom w:w="120" w:type="dxa"/>
              <w:right w:w="150" w:type="dxa"/>
            </w:tcMar>
          </w:tcPr>
          <w:p w14:paraId="0EDA22E6" w14:textId="77777777" w:rsidR="00585617" w:rsidRDefault="00000000">
            <w:pPr>
              <w:spacing w:after="0"/>
              <w:jc w:val="center"/>
            </w:pPr>
            <w:r>
              <w:rPr>
                <w:rFonts w:ascii="Segoe UI" w:hAnsi="Segoe UI"/>
                <w:b/>
                <w:color w:val="FFFFFF"/>
                <w:sz w:val="19"/>
              </w:rPr>
              <w:t>Trường thông tin</w:t>
            </w:r>
          </w:p>
        </w:tc>
        <w:tc>
          <w:tcPr>
            <w:tcW w:w="6480" w:type="dxa"/>
            <w:shd w:val="clear" w:color="auto" w:fill="2B6CB0"/>
            <w:tcMar>
              <w:top w:w="120" w:type="dxa"/>
              <w:left w:w="150" w:type="dxa"/>
              <w:bottom w:w="120" w:type="dxa"/>
              <w:right w:w="150" w:type="dxa"/>
            </w:tcMar>
          </w:tcPr>
          <w:p w14:paraId="61798D59" w14:textId="77777777" w:rsidR="00585617" w:rsidRDefault="00000000">
            <w:pPr>
              <w:spacing w:after="0"/>
              <w:jc w:val="center"/>
            </w:pPr>
            <w:r>
              <w:rPr>
                <w:rFonts w:ascii="Segoe UI" w:hAnsi="Segoe UI"/>
                <w:b/>
                <w:color w:val="FFFFFF"/>
                <w:sz w:val="19"/>
              </w:rPr>
              <w:t>Nội dung đặc tả</w:t>
            </w:r>
          </w:p>
        </w:tc>
      </w:tr>
      <w:tr w:rsidR="00585617" w14:paraId="5251B270" w14:textId="77777777">
        <w:trPr>
          <w:jc w:val="center"/>
        </w:trPr>
        <w:tc>
          <w:tcPr>
            <w:tcW w:w="2880" w:type="dxa"/>
            <w:tcMar>
              <w:top w:w="100" w:type="dxa"/>
              <w:left w:w="150" w:type="dxa"/>
              <w:bottom w:w="100" w:type="dxa"/>
              <w:right w:w="150" w:type="dxa"/>
            </w:tcMar>
          </w:tcPr>
          <w:p w14:paraId="52674A51" w14:textId="77777777" w:rsidR="00585617" w:rsidRDefault="00000000">
            <w:pPr>
              <w:spacing w:after="0"/>
            </w:pPr>
            <w:r>
              <w:rPr>
                <w:rFonts w:ascii="Segoe UI" w:hAnsi="Segoe UI"/>
                <w:color w:val="2D3748"/>
                <w:sz w:val="19"/>
              </w:rPr>
              <w:t>Mã chức năng</w:t>
            </w:r>
          </w:p>
        </w:tc>
        <w:tc>
          <w:tcPr>
            <w:tcW w:w="6480" w:type="dxa"/>
            <w:tcMar>
              <w:top w:w="100" w:type="dxa"/>
              <w:left w:w="150" w:type="dxa"/>
              <w:bottom w:w="100" w:type="dxa"/>
              <w:right w:w="150" w:type="dxa"/>
            </w:tcMar>
          </w:tcPr>
          <w:p w14:paraId="5F9AD7B2" w14:textId="77777777" w:rsidR="00585617" w:rsidRDefault="00000000">
            <w:pPr>
              <w:spacing w:after="0"/>
            </w:pPr>
            <w:r>
              <w:rPr>
                <w:rFonts w:ascii="Segoe UI" w:hAnsi="Segoe UI"/>
                <w:color w:val="2D3748"/>
                <w:sz w:val="19"/>
              </w:rPr>
              <w:t>F-01</w:t>
            </w:r>
          </w:p>
        </w:tc>
      </w:tr>
      <w:tr w:rsidR="00585617" w14:paraId="4AA3F8F2" w14:textId="77777777">
        <w:trPr>
          <w:jc w:val="center"/>
        </w:trPr>
        <w:tc>
          <w:tcPr>
            <w:tcW w:w="2880" w:type="dxa"/>
            <w:shd w:val="clear" w:color="auto" w:fill="F7FAFC"/>
            <w:tcMar>
              <w:top w:w="100" w:type="dxa"/>
              <w:left w:w="150" w:type="dxa"/>
              <w:bottom w:w="100" w:type="dxa"/>
              <w:right w:w="150" w:type="dxa"/>
            </w:tcMar>
          </w:tcPr>
          <w:p w14:paraId="2337464F" w14:textId="77777777" w:rsidR="00585617" w:rsidRDefault="00000000">
            <w:pPr>
              <w:spacing w:after="0"/>
            </w:pPr>
            <w:r>
              <w:rPr>
                <w:rFonts w:ascii="Segoe UI" w:hAnsi="Segoe UI"/>
                <w:color w:val="2D3748"/>
                <w:sz w:val="19"/>
              </w:rPr>
              <w:t>Tên chức năng</w:t>
            </w:r>
          </w:p>
        </w:tc>
        <w:tc>
          <w:tcPr>
            <w:tcW w:w="6480" w:type="dxa"/>
            <w:shd w:val="clear" w:color="auto" w:fill="F7FAFC"/>
            <w:tcMar>
              <w:top w:w="100" w:type="dxa"/>
              <w:left w:w="150" w:type="dxa"/>
              <w:bottom w:w="100" w:type="dxa"/>
              <w:right w:w="150" w:type="dxa"/>
            </w:tcMar>
          </w:tcPr>
          <w:p w14:paraId="1A911374" w14:textId="77777777" w:rsidR="00585617" w:rsidRDefault="00000000">
            <w:pPr>
              <w:spacing w:after="0"/>
            </w:pPr>
            <w:r>
              <w:rPr>
                <w:rFonts w:ascii="Segoe UI" w:hAnsi="Segoe UI"/>
                <w:color w:val="2D3748"/>
                <w:sz w:val="19"/>
              </w:rPr>
              <w:t>Đăng ký &amp; Đăng nhập tài khoản</w:t>
            </w:r>
          </w:p>
        </w:tc>
      </w:tr>
      <w:tr w:rsidR="00585617" w14:paraId="655B40C0" w14:textId="77777777">
        <w:trPr>
          <w:jc w:val="center"/>
        </w:trPr>
        <w:tc>
          <w:tcPr>
            <w:tcW w:w="2880" w:type="dxa"/>
            <w:tcMar>
              <w:top w:w="100" w:type="dxa"/>
              <w:left w:w="150" w:type="dxa"/>
              <w:bottom w:w="100" w:type="dxa"/>
              <w:right w:w="150" w:type="dxa"/>
            </w:tcMar>
          </w:tcPr>
          <w:p w14:paraId="0F923169" w14:textId="77777777" w:rsidR="00585617" w:rsidRDefault="00000000">
            <w:pPr>
              <w:spacing w:after="0"/>
            </w:pPr>
            <w:r>
              <w:rPr>
                <w:rFonts w:ascii="Segoe UI" w:hAnsi="Segoe UI"/>
                <w:color w:val="2D3748"/>
                <w:sz w:val="19"/>
              </w:rPr>
              <w:t>Tác nhân (Actor)</w:t>
            </w:r>
          </w:p>
        </w:tc>
        <w:tc>
          <w:tcPr>
            <w:tcW w:w="6480" w:type="dxa"/>
            <w:tcMar>
              <w:top w:w="100" w:type="dxa"/>
              <w:left w:w="150" w:type="dxa"/>
              <w:bottom w:w="100" w:type="dxa"/>
              <w:right w:w="150" w:type="dxa"/>
            </w:tcMar>
          </w:tcPr>
          <w:p w14:paraId="767E4648" w14:textId="77777777" w:rsidR="00585617" w:rsidRDefault="00000000">
            <w:pPr>
              <w:spacing w:after="0"/>
            </w:pPr>
            <w:r>
              <w:rPr>
                <w:rFonts w:ascii="Segoe UI" w:hAnsi="Segoe UI"/>
                <w:color w:val="2D3748"/>
                <w:sz w:val="19"/>
              </w:rPr>
              <w:t>Customer, Staff, Admin</w:t>
            </w:r>
          </w:p>
        </w:tc>
      </w:tr>
      <w:tr w:rsidR="00585617" w14:paraId="387AB626" w14:textId="77777777">
        <w:trPr>
          <w:jc w:val="center"/>
        </w:trPr>
        <w:tc>
          <w:tcPr>
            <w:tcW w:w="2880" w:type="dxa"/>
            <w:shd w:val="clear" w:color="auto" w:fill="F7FAFC"/>
            <w:tcMar>
              <w:top w:w="100" w:type="dxa"/>
              <w:left w:w="150" w:type="dxa"/>
              <w:bottom w:w="100" w:type="dxa"/>
              <w:right w:w="150" w:type="dxa"/>
            </w:tcMar>
          </w:tcPr>
          <w:p w14:paraId="78CFE4AE" w14:textId="77777777" w:rsidR="00585617" w:rsidRDefault="00000000">
            <w:pPr>
              <w:spacing w:after="0"/>
            </w:pPr>
            <w:r>
              <w:rPr>
                <w:rFonts w:ascii="Segoe UI" w:hAnsi="Segoe UI"/>
                <w:color w:val="2D3748"/>
                <w:sz w:val="19"/>
              </w:rPr>
              <w:t>Mô tả tóm tắt</w:t>
            </w:r>
          </w:p>
        </w:tc>
        <w:tc>
          <w:tcPr>
            <w:tcW w:w="6480" w:type="dxa"/>
            <w:shd w:val="clear" w:color="auto" w:fill="F7FAFC"/>
            <w:tcMar>
              <w:top w:w="100" w:type="dxa"/>
              <w:left w:w="150" w:type="dxa"/>
              <w:bottom w:w="100" w:type="dxa"/>
              <w:right w:w="150" w:type="dxa"/>
            </w:tcMar>
          </w:tcPr>
          <w:p w14:paraId="5A84ECBB" w14:textId="77777777" w:rsidR="00585617" w:rsidRDefault="00000000">
            <w:pPr>
              <w:spacing w:after="0"/>
            </w:pPr>
            <w:r>
              <w:rPr>
                <w:rFonts w:ascii="Segoe UI" w:hAnsi="Segoe UI"/>
                <w:color w:val="2D3748"/>
                <w:sz w:val="19"/>
              </w:rPr>
              <w:t>Cho phép người dùng đăng ký tài khoản khách hàng mới và thực hiện đăng nhập để sử dụng các chức năng hệ thống.</w:t>
            </w:r>
          </w:p>
        </w:tc>
      </w:tr>
      <w:tr w:rsidR="00585617" w14:paraId="6F653DD7" w14:textId="77777777">
        <w:trPr>
          <w:jc w:val="center"/>
        </w:trPr>
        <w:tc>
          <w:tcPr>
            <w:tcW w:w="2880" w:type="dxa"/>
            <w:tcMar>
              <w:top w:w="100" w:type="dxa"/>
              <w:left w:w="150" w:type="dxa"/>
              <w:bottom w:w="100" w:type="dxa"/>
              <w:right w:w="150" w:type="dxa"/>
            </w:tcMar>
          </w:tcPr>
          <w:p w14:paraId="56AA9F14" w14:textId="77777777" w:rsidR="00585617" w:rsidRDefault="00000000">
            <w:pPr>
              <w:spacing w:after="0"/>
            </w:pPr>
            <w:r>
              <w:rPr>
                <w:rFonts w:ascii="Segoe UI" w:hAnsi="Segoe UI"/>
                <w:color w:val="2D3748"/>
                <w:sz w:val="19"/>
              </w:rPr>
              <w:t>Điều kiện tiên quyết (Pre-condition)</w:t>
            </w:r>
          </w:p>
        </w:tc>
        <w:tc>
          <w:tcPr>
            <w:tcW w:w="6480" w:type="dxa"/>
            <w:tcMar>
              <w:top w:w="100" w:type="dxa"/>
              <w:left w:w="150" w:type="dxa"/>
              <w:bottom w:w="100" w:type="dxa"/>
              <w:right w:w="150" w:type="dxa"/>
            </w:tcMar>
          </w:tcPr>
          <w:p w14:paraId="6AA5A2D9" w14:textId="77777777" w:rsidR="00585617" w:rsidRDefault="00000000">
            <w:pPr>
              <w:spacing w:after="0"/>
            </w:pPr>
            <w:r>
              <w:rPr>
                <w:rFonts w:ascii="Segoe UI" w:hAnsi="Segoe UI"/>
                <w:color w:val="2D3748"/>
                <w:sz w:val="19"/>
              </w:rPr>
              <w:t>Người dùng chưa đăng nhập hệ thống.</w:t>
            </w:r>
          </w:p>
        </w:tc>
      </w:tr>
    </w:tbl>
    <w:p w14:paraId="1A02473C" w14:textId="77777777" w:rsidR="00585617" w:rsidRDefault="00585617">
      <w:pPr>
        <w:spacing w:after="120"/>
      </w:pPr>
    </w:p>
    <w:p w14:paraId="64739273" w14:textId="77777777" w:rsidR="00585617" w:rsidRDefault="00000000">
      <w:pPr>
        <w:keepNext/>
        <w:spacing w:before="280" w:after="120"/>
      </w:pPr>
      <w:r>
        <w:rPr>
          <w:rFonts w:ascii="Segoe UI" w:hAnsi="Segoe UI"/>
          <w:b/>
          <w:color w:val="2D3748"/>
        </w:rPr>
        <w:t>Luồng xử lý cơ bản (Basic Flow)</w:t>
      </w:r>
    </w:p>
    <w:p w14:paraId="40C634D2" w14:textId="77777777" w:rsidR="00585617" w:rsidRDefault="00000000">
      <w:pPr>
        <w:spacing w:after="80"/>
      </w:pPr>
      <w:r>
        <w:rPr>
          <w:rFonts w:ascii="Segoe UI" w:hAnsi="Segoe UI"/>
          <w:b/>
          <w:color w:val="2D3748"/>
          <w:sz w:val="20"/>
        </w:rPr>
        <w:t xml:space="preserve">Bước 1: </w:t>
      </w:r>
      <w:r>
        <w:rPr>
          <w:rFonts w:ascii="Segoe UI" w:hAnsi="Segoe UI"/>
          <w:color w:val="2D3748"/>
          <w:sz w:val="20"/>
        </w:rPr>
        <w:t>Khách hàng truy cập trang Đăng ký và nhập Username, Email, Phone, Password.</w:t>
      </w:r>
    </w:p>
    <w:p w14:paraId="0EE53D79" w14:textId="77777777" w:rsidR="00585617" w:rsidRDefault="00000000">
      <w:pPr>
        <w:spacing w:after="80"/>
      </w:pPr>
      <w:r>
        <w:rPr>
          <w:rFonts w:ascii="Segoe UI" w:hAnsi="Segoe UI"/>
          <w:b/>
          <w:color w:val="2D3748"/>
          <w:sz w:val="20"/>
        </w:rPr>
        <w:t xml:space="preserve">Bước 2: </w:t>
      </w:r>
      <w:r>
        <w:rPr>
          <w:rFonts w:ascii="Segoe UI" w:hAnsi="Segoe UI"/>
          <w:color w:val="2D3748"/>
          <w:sz w:val="20"/>
        </w:rPr>
        <w:t>Hệ thống kiểm tra tính hợp lệ của dữ liệu (không trùng username, email) và mật khẩu tối thiểu 6 ký tự.</w:t>
      </w:r>
    </w:p>
    <w:p w14:paraId="0B7414FD" w14:textId="77777777" w:rsidR="00585617" w:rsidRDefault="00000000">
      <w:pPr>
        <w:spacing w:after="80"/>
      </w:pPr>
      <w:r>
        <w:rPr>
          <w:rFonts w:ascii="Segoe UI" w:hAnsi="Segoe UI"/>
          <w:b/>
          <w:color w:val="2D3748"/>
          <w:sz w:val="20"/>
        </w:rPr>
        <w:t xml:space="preserve">Bước 3: </w:t>
      </w:r>
      <w:r>
        <w:rPr>
          <w:rFonts w:ascii="Segoe UI" w:hAnsi="Segoe UI"/>
          <w:color w:val="2D3748"/>
          <w:sz w:val="20"/>
        </w:rPr>
        <w:t>Hệ thống lưu user mới vào bảng 'users' với mật khẩu được mã hóa BCrypt, role mặc định là 'CUSTOMER'.</w:t>
      </w:r>
    </w:p>
    <w:p w14:paraId="7F55F311" w14:textId="77777777" w:rsidR="00585617" w:rsidRDefault="00000000">
      <w:pPr>
        <w:spacing w:after="80"/>
      </w:pPr>
      <w:r>
        <w:rPr>
          <w:rFonts w:ascii="Segoe UI" w:hAnsi="Segoe UI"/>
          <w:b/>
          <w:color w:val="2D3748"/>
          <w:sz w:val="20"/>
        </w:rPr>
        <w:t xml:space="preserve">Bước 4: </w:t>
      </w:r>
      <w:r>
        <w:rPr>
          <w:rFonts w:ascii="Segoe UI" w:hAnsi="Segoe UI"/>
          <w:color w:val="2D3748"/>
          <w:sz w:val="20"/>
        </w:rPr>
        <w:t>Người dùng chuyển qua trang Đăng nhập, điền tài khoản và mật khẩu.</w:t>
      </w:r>
    </w:p>
    <w:p w14:paraId="1F5AC61E" w14:textId="77777777" w:rsidR="00585617" w:rsidRDefault="00000000">
      <w:pPr>
        <w:spacing w:after="80"/>
      </w:pPr>
      <w:r>
        <w:rPr>
          <w:rFonts w:ascii="Segoe UI" w:hAnsi="Segoe UI"/>
          <w:b/>
          <w:color w:val="2D3748"/>
          <w:sz w:val="20"/>
        </w:rPr>
        <w:t xml:space="preserve">Bước 5: </w:t>
      </w:r>
      <w:r>
        <w:rPr>
          <w:rFonts w:ascii="Segoe UI" w:hAnsi="Segoe UI"/>
          <w:color w:val="2D3748"/>
          <w:sz w:val="20"/>
        </w:rPr>
        <w:t>Spring Security thực hiện đối chiếu thông tin trong DB và cấp session đăng nhập.</w:t>
      </w:r>
    </w:p>
    <w:p w14:paraId="786F38F3" w14:textId="77777777" w:rsidR="00585617" w:rsidRDefault="00000000">
      <w:pPr>
        <w:keepNext/>
        <w:spacing w:before="280" w:after="120"/>
      </w:pPr>
      <w:r>
        <w:rPr>
          <w:rFonts w:ascii="Segoe UI" w:hAnsi="Segoe UI"/>
          <w:b/>
          <w:color w:val="2D3748"/>
        </w:rPr>
        <w:t>Luồng xử lý ngoại lệ (Exception Flow)</w:t>
      </w:r>
    </w:p>
    <w:p w14:paraId="5DE8AA20" w14:textId="77777777" w:rsidR="00585617" w:rsidRDefault="00000000">
      <w:pPr>
        <w:spacing w:after="80"/>
      </w:pPr>
      <w:r>
        <w:rPr>
          <w:rFonts w:ascii="Segoe UI" w:hAnsi="Segoe UI"/>
          <w:b/>
          <w:color w:val="2D3748"/>
          <w:sz w:val="20"/>
        </w:rPr>
        <w:t xml:space="preserve">• Trùng Email/Username: </w:t>
      </w:r>
      <w:r>
        <w:rPr>
          <w:rFonts w:ascii="Segoe UI" w:hAnsi="Segoe UI"/>
          <w:color w:val="2D3748"/>
          <w:sz w:val="20"/>
        </w:rPr>
        <w:t>Hệ thống báo lỗi 'Email hoặc Username đã tồn tại' và yêu cầu nhập lại.</w:t>
      </w:r>
    </w:p>
    <w:p w14:paraId="41D38489" w14:textId="77777777" w:rsidR="00585617" w:rsidRDefault="00000000">
      <w:pPr>
        <w:spacing w:after="80"/>
      </w:pPr>
      <w:r>
        <w:rPr>
          <w:rFonts w:ascii="Segoe UI" w:hAnsi="Segoe UI"/>
          <w:b/>
          <w:color w:val="2D3748"/>
          <w:sz w:val="20"/>
        </w:rPr>
        <w:t xml:space="preserve">• Sai thông tin đăng nhập: </w:t>
      </w:r>
      <w:r>
        <w:rPr>
          <w:rFonts w:ascii="Segoe UI" w:hAnsi="Segoe UI"/>
          <w:color w:val="2D3748"/>
          <w:sz w:val="20"/>
        </w:rPr>
        <w:t>Hệ thống báo lỗi 'Tài khoản hoặc mật khẩu không chính xác' và giữ nguyên tại trang đăng nhập.</w:t>
      </w:r>
    </w:p>
    <w:p w14:paraId="6A905FB9" w14:textId="77777777" w:rsidR="00585617" w:rsidRDefault="00000000">
      <w:pPr>
        <w:keepNext/>
        <w:spacing w:before="280" w:after="120"/>
      </w:pPr>
      <w:r>
        <w:rPr>
          <w:rFonts w:ascii="Segoe UI" w:hAnsi="Segoe UI"/>
          <w:b/>
          <w:color w:val="2D3748"/>
        </w:rPr>
        <w:t>Quy tắc nghiệp vụ &amp; Ràng buộc</w:t>
      </w:r>
    </w:p>
    <w:p w14:paraId="3FB521E3" w14:textId="77777777" w:rsidR="00585617" w:rsidRDefault="00000000">
      <w:pPr>
        <w:spacing w:after="80"/>
      </w:pPr>
      <w:r>
        <w:rPr>
          <w:rFonts w:ascii="Segoe UI" w:hAnsi="Segoe UI"/>
          <w:b/>
          <w:color w:val="2D3748"/>
          <w:sz w:val="20"/>
        </w:rPr>
        <w:t xml:space="preserve">• Độ dài mật khẩu: </w:t>
      </w:r>
      <w:r>
        <w:rPr>
          <w:rFonts w:ascii="Segoe UI" w:hAnsi="Segoe UI"/>
          <w:color w:val="2D3748"/>
          <w:sz w:val="20"/>
        </w:rPr>
        <w:t>Mật khẩu tối thiểu phải từ 6 ký tự trở lên để đảm bảo an toàn.</w:t>
      </w:r>
    </w:p>
    <w:p w14:paraId="22E1C79A" w14:textId="67965990" w:rsidR="00585617" w:rsidRDefault="00000000">
      <w:pPr>
        <w:spacing w:after="80"/>
        <w:rPr>
          <w:rFonts w:ascii="Segoe UI" w:hAnsi="Segoe UI"/>
          <w:color w:val="2D3748"/>
          <w:sz w:val="20"/>
        </w:rPr>
      </w:pPr>
      <w:r>
        <w:rPr>
          <w:rFonts w:ascii="Segoe UI" w:hAnsi="Segoe UI"/>
          <w:b/>
          <w:color w:val="2D3748"/>
          <w:sz w:val="20"/>
        </w:rPr>
        <w:t xml:space="preserve">• Định dạng email: </w:t>
      </w:r>
      <w:r>
        <w:rPr>
          <w:rFonts w:ascii="Segoe UI" w:hAnsi="Segoe UI"/>
          <w:color w:val="2D3748"/>
          <w:sz w:val="20"/>
        </w:rPr>
        <w:t xml:space="preserve">Email bắt buộc phải đúng định dạng chuẩn (ví dụ: </w:t>
      </w:r>
      <w:hyperlink r:id="rId12" w:history="1">
        <w:r w:rsidR="007E7ADE" w:rsidRPr="00EB45D5">
          <w:rPr>
            <w:rStyle w:val="Hyperlink"/>
            <w:rFonts w:ascii="Segoe UI" w:hAnsi="Segoe UI"/>
            <w:sz w:val="20"/>
          </w:rPr>
          <w:t>name@domain.com</w:t>
        </w:r>
      </w:hyperlink>
      <w:r>
        <w:rPr>
          <w:rFonts w:ascii="Segoe UI" w:hAnsi="Segoe UI"/>
          <w:color w:val="2D3748"/>
          <w:sz w:val="20"/>
        </w:rPr>
        <w:t>).</w:t>
      </w:r>
    </w:p>
    <w:p w14:paraId="46E3C43E" w14:textId="21CDA998" w:rsidR="007E7ADE" w:rsidRDefault="007E7ADE">
      <w:pPr>
        <w:spacing w:after="80"/>
      </w:pPr>
      <w:r w:rsidRPr="007E7ADE">
        <w:lastRenderedPageBreak/>
        <w:drawing>
          <wp:inline distT="0" distB="0" distL="0" distR="0" wp14:anchorId="69EFF6EC" wp14:editId="0185C9CB">
            <wp:extent cx="5943600" cy="3971925"/>
            <wp:effectExtent l="0" t="0" r="0" b="9525"/>
            <wp:docPr id="66872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25686" name=""/>
                    <pic:cNvPicPr/>
                  </pic:nvPicPr>
                  <pic:blipFill>
                    <a:blip r:embed="rId13"/>
                    <a:stretch>
                      <a:fillRect/>
                    </a:stretch>
                  </pic:blipFill>
                  <pic:spPr>
                    <a:xfrm>
                      <a:off x="0" y="0"/>
                      <a:ext cx="5943600" cy="3971925"/>
                    </a:xfrm>
                    <a:prstGeom prst="rect">
                      <a:avLst/>
                    </a:prstGeom>
                  </pic:spPr>
                </pic:pic>
              </a:graphicData>
            </a:graphic>
          </wp:inline>
        </w:drawing>
      </w:r>
    </w:p>
    <w:p w14:paraId="4AB31305" w14:textId="77777777" w:rsidR="00585617" w:rsidRDefault="00585617">
      <w:pPr>
        <w:spacing w:after="240"/>
      </w:pPr>
    </w:p>
    <w:p w14:paraId="52ED89DF" w14:textId="77777777" w:rsidR="00585617" w:rsidRDefault="00000000">
      <w:pPr>
        <w:keepNext/>
        <w:spacing w:before="280" w:after="120"/>
      </w:pPr>
      <w:r>
        <w:rPr>
          <w:rFonts w:ascii="Segoe UI" w:hAnsi="Segoe UI"/>
          <w:b/>
          <w:color w:val="2B6CB0"/>
          <w:sz w:val="26"/>
        </w:rPr>
        <w:t>3.F-03 Quản lý Phim và Thể loại</w:t>
      </w:r>
    </w:p>
    <w:tbl>
      <w:tblPr>
        <w:tblW w:w="0" w:type="auto"/>
        <w:jc w:val="center"/>
        <w:tblLook w:val="04A0" w:firstRow="1" w:lastRow="0" w:firstColumn="1" w:lastColumn="0" w:noHBand="0" w:noVBand="1"/>
      </w:tblPr>
      <w:tblGrid>
        <w:gridCol w:w="2880"/>
        <w:gridCol w:w="6480"/>
      </w:tblGrid>
      <w:tr w:rsidR="00585617" w14:paraId="017687D3" w14:textId="77777777">
        <w:trPr>
          <w:jc w:val="center"/>
        </w:trPr>
        <w:tc>
          <w:tcPr>
            <w:tcW w:w="2880" w:type="dxa"/>
            <w:shd w:val="clear" w:color="auto" w:fill="2B6CB0"/>
            <w:tcMar>
              <w:top w:w="120" w:type="dxa"/>
              <w:left w:w="150" w:type="dxa"/>
              <w:bottom w:w="120" w:type="dxa"/>
              <w:right w:w="150" w:type="dxa"/>
            </w:tcMar>
          </w:tcPr>
          <w:p w14:paraId="7DCF0ECB" w14:textId="77777777" w:rsidR="00585617" w:rsidRDefault="00000000">
            <w:pPr>
              <w:spacing w:after="0"/>
              <w:jc w:val="center"/>
            </w:pPr>
            <w:r>
              <w:rPr>
                <w:rFonts w:ascii="Segoe UI" w:hAnsi="Segoe UI"/>
                <w:b/>
                <w:color w:val="FFFFFF"/>
                <w:sz w:val="19"/>
              </w:rPr>
              <w:t>Trường thông tin</w:t>
            </w:r>
          </w:p>
        </w:tc>
        <w:tc>
          <w:tcPr>
            <w:tcW w:w="6480" w:type="dxa"/>
            <w:shd w:val="clear" w:color="auto" w:fill="2B6CB0"/>
            <w:tcMar>
              <w:top w:w="120" w:type="dxa"/>
              <w:left w:w="150" w:type="dxa"/>
              <w:bottom w:w="120" w:type="dxa"/>
              <w:right w:w="150" w:type="dxa"/>
            </w:tcMar>
          </w:tcPr>
          <w:p w14:paraId="0B777956" w14:textId="77777777" w:rsidR="00585617" w:rsidRDefault="00000000">
            <w:pPr>
              <w:spacing w:after="0"/>
              <w:jc w:val="center"/>
            </w:pPr>
            <w:r>
              <w:rPr>
                <w:rFonts w:ascii="Segoe UI" w:hAnsi="Segoe UI"/>
                <w:b/>
                <w:color w:val="FFFFFF"/>
                <w:sz w:val="19"/>
              </w:rPr>
              <w:t>Nội dung đặc tả</w:t>
            </w:r>
          </w:p>
        </w:tc>
      </w:tr>
      <w:tr w:rsidR="00585617" w14:paraId="17CD771E" w14:textId="77777777">
        <w:trPr>
          <w:jc w:val="center"/>
        </w:trPr>
        <w:tc>
          <w:tcPr>
            <w:tcW w:w="2880" w:type="dxa"/>
            <w:tcMar>
              <w:top w:w="100" w:type="dxa"/>
              <w:left w:w="150" w:type="dxa"/>
              <w:bottom w:w="100" w:type="dxa"/>
              <w:right w:w="150" w:type="dxa"/>
            </w:tcMar>
          </w:tcPr>
          <w:p w14:paraId="3B456A3E" w14:textId="77777777" w:rsidR="00585617" w:rsidRDefault="00000000">
            <w:pPr>
              <w:spacing w:after="0"/>
            </w:pPr>
            <w:r>
              <w:rPr>
                <w:rFonts w:ascii="Segoe UI" w:hAnsi="Segoe UI"/>
                <w:color w:val="2D3748"/>
                <w:sz w:val="19"/>
              </w:rPr>
              <w:t>Mã chức năng</w:t>
            </w:r>
          </w:p>
        </w:tc>
        <w:tc>
          <w:tcPr>
            <w:tcW w:w="6480" w:type="dxa"/>
            <w:tcMar>
              <w:top w:w="100" w:type="dxa"/>
              <w:left w:w="150" w:type="dxa"/>
              <w:bottom w:w="100" w:type="dxa"/>
              <w:right w:w="150" w:type="dxa"/>
            </w:tcMar>
          </w:tcPr>
          <w:p w14:paraId="71099607" w14:textId="77777777" w:rsidR="00585617" w:rsidRDefault="00000000">
            <w:pPr>
              <w:spacing w:after="0"/>
            </w:pPr>
            <w:r>
              <w:rPr>
                <w:rFonts w:ascii="Segoe UI" w:hAnsi="Segoe UI"/>
                <w:color w:val="2D3748"/>
                <w:sz w:val="19"/>
              </w:rPr>
              <w:t>F-03</w:t>
            </w:r>
          </w:p>
        </w:tc>
      </w:tr>
      <w:tr w:rsidR="00585617" w14:paraId="3F2F7E19" w14:textId="77777777">
        <w:trPr>
          <w:jc w:val="center"/>
        </w:trPr>
        <w:tc>
          <w:tcPr>
            <w:tcW w:w="2880" w:type="dxa"/>
            <w:shd w:val="clear" w:color="auto" w:fill="F7FAFC"/>
            <w:tcMar>
              <w:top w:w="100" w:type="dxa"/>
              <w:left w:w="150" w:type="dxa"/>
              <w:bottom w:w="100" w:type="dxa"/>
              <w:right w:w="150" w:type="dxa"/>
            </w:tcMar>
          </w:tcPr>
          <w:p w14:paraId="405F7504" w14:textId="77777777" w:rsidR="00585617" w:rsidRDefault="00000000">
            <w:pPr>
              <w:spacing w:after="0"/>
            </w:pPr>
            <w:r>
              <w:rPr>
                <w:rFonts w:ascii="Segoe UI" w:hAnsi="Segoe UI"/>
                <w:color w:val="2D3748"/>
                <w:sz w:val="19"/>
              </w:rPr>
              <w:t>Tên chức năng</w:t>
            </w:r>
          </w:p>
        </w:tc>
        <w:tc>
          <w:tcPr>
            <w:tcW w:w="6480" w:type="dxa"/>
            <w:shd w:val="clear" w:color="auto" w:fill="F7FAFC"/>
            <w:tcMar>
              <w:top w:w="100" w:type="dxa"/>
              <w:left w:w="150" w:type="dxa"/>
              <w:bottom w:w="100" w:type="dxa"/>
              <w:right w:w="150" w:type="dxa"/>
            </w:tcMar>
          </w:tcPr>
          <w:p w14:paraId="2919005B" w14:textId="77777777" w:rsidR="00585617" w:rsidRDefault="00000000">
            <w:pPr>
              <w:spacing w:after="0"/>
            </w:pPr>
            <w:r>
              <w:rPr>
                <w:rFonts w:ascii="Segoe UI" w:hAnsi="Segoe UI"/>
                <w:color w:val="2D3748"/>
                <w:sz w:val="19"/>
              </w:rPr>
              <w:t>Quản lý Phim và Thể loại</w:t>
            </w:r>
          </w:p>
        </w:tc>
      </w:tr>
      <w:tr w:rsidR="00585617" w14:paraId="1A055F57" w14:textId="77777777">
        <w:trPr>
          <w:jc w:val="center"/>
        </w:trPr>
        <w:tc>
          <w:tcPr>
            <w:tcW w:w="2880" w:type="dxa"/>
            <w:tcMar>
              <w:top w:w="100" w:type="dxa"/>
              <w:left w:w="150" w:type="dxa"/>
              <w:bottom w:w="100" w:type="dxa"/>
              <w:right w:w="150" w:type="dxa"/>
            </w:tcMar>
          </w:tcPr>
          <w:p w14:paraId="1C055329" w14:textId="77777777" w:rsidR="00585617" w:rsidRDefault="00000000">
            <w:pPr>
              <w:spacing w:after="0"/>
            </w:pPr>
            <w:r>
              <w:rPr>
                <w:rFonts w:ascii="Segoe UI" w:hAnsi="Segoe UI"/>
                <w:color w:val="2D3748"/>
                <w:sz w:val="19"/>
              </w:rPr>
              <w:t>Tác nhân (Actor)</w:t>
            </w:r>
          </w:p>
        </w:tc>
        <w:tc>
          <w:tcPr>
            <w:tcW w:w="6480" w:type="dxa"/>
            <w:tcMar>
              <w:top w:w="100" w:type="dxa"/>
              <w:left w:w="150" w:type="dxa"/>
              <w:bottom w:w="100" w:type="dxa"/>
              <w:right w:w="150" w:type="dxa"/>
            </w:tcMar>
          </w:tcPr>
          <w:p w14:paraId="135409B7" w14:textId="77777777" w:rsidR="00585617" w:rsidRDefault="00000000">
            <w:pPr>
              <w:spacing w:after="0"/>
            </w:pPr>
            <w:r>
              <w:rPr>
                <w:rFonts w:ascii="Segoe UI" w:hAnsi="Segoe UI"/>
                <w:color w:val="2D3748"/>
                <w:sz w:val="19"/>
              </w:rPr>
              <w:t>Admin</w:t>
            </w:r>
          </w:p>
        </w:tc>
      </w:tr>
      <w:tr w:rsidR="00585617" w14:paraId="49BB1D2D" w14:textId="77777777">
        <w:trPr>
          <w:jc w:val="center"/>
        </w:trPr>
        <w:tc>
          <w:tcPr>
            <w:tcW w:w="2880" w:type="dxa"/>
            <w:shd w:val="clear" w:color="auto" w:fill="F7FAFC"/>
            <w:tcMar>
              <w:top w:w="100" w:type="dxa"/>
              <w:left w:w="150" w:type="dxa"/>
              <w:bottom w:w="100" w:type="dxa"/>
              <w:right w:w="150" w:type="dxa"/>
            </w:tcMar>
          </w:tcPr>
          <w:p w14:paraId="5B274660" w14:textId="77777777" w:rsidR="00585617" w:rsidRDefault="00000000">
            <w:pPr>
              <w:spacing w:after="0"/>
            </w:pPr>
            <w:r>
              <w:rPr>
                <w:rFonts w:ascii="Segoe UI" w:hAnsi="Segoe UI"/>
                <w:color w:val="2D3748"/>
                <w:sz w:val="19"/>
              </w:rPr>
              <w:t>Mô tả tóm tắt</w:t>
            </w:r>
          </w:p>
        </w:tc>
        <w:tc>
          <w:tcPr>
            <w:tcW w:w="6480" w:type="dxa"/>
            <w:shd w:val="clear" w:color="auto" w:fill="F7FAFC"/>
            <w:tcMar>
              <w:top w:w="100" w:type="dxa"/>
              <w:left w:w="150" w:type="dxa"/>
              <w:bottom w:w="100" w:type="dxa"/>
              <w:right w:w="150" w:type="dxa"/>
            </w:tcMar>
          </w:tcPr>
          <w:p w14:paraId="0CC3AC71" w14:textId="77777777" w:rsidR="00585617" w:rsidRDefault="00000000">
            <w:pPr>
              <w:spacing w:after="0"/>
            </w:pPr>
            <w:r>
              <w:rPr>
                <w:rFonts w:ascii="Segoe UI" w:hAnsi="Segoe UI"/>
                <w:color w:val="2D3748"/>
                <w:sz w:val="19"/>
              </w:rPr>
              <w:t>Quản trị viên thực hiện CRUD các bộ phim, đăng poster và phân loại phim theo các thể loại khác nhau.</w:t>
            </w:r>
          </w:p>
        </w:tc>
      </w:tr>
      <w:tr w:rsidR="00585617" w14:paraId="3895A896" w14:textId="77777777">
        <w:trPr>
          <w:jc w:val="center"/>
        </w:trPr>
        <w:tc>
          <w:tcPr>
            <w:tcW w:w="2880" w:type="dxa"/>
            <w:tcMar>
              <w:top w:w="100" w:type="dxa"/>
              <w:left w:w="150" w:type="dxa"/>
              <w:bottom w:w="100" w:type="dxa"/>
              <w:right w:w="150" w:type="dxa"/>
            </w:tcMar>
          </w:tcPr>
          <w:p w14:paraId="2A5B350B" w14:textId="77777777" w:rsidR="00585617" w:rsidRDefault="00000000">
            <w:pPr>
              <w:spacing w:after="0"/>
            </w:pPr>
            <w:r>
              <w:rPr>
                <w:rFonts w:ascii="Segoe UI" w:hAnsi="Segoe UI"/>
                <w:color w:val="2D3748"/>
                <w:sz w:val="19"/>
              </w:rPr>
              <w:t>Điều kiện tiên quyết (Pre-condition)</w:t>
            </w:r>
          </w:p>
        </w:tc>
        <w:tc>
          <w:tcPr>
            <w:tcW w:w="6480" w:type="dxa"/>
            <w:tcMar>
              <w:top w:w="100" w:type="dxa"/>
              <w:left w:w="150" w:type="dxa"/>
              <w:bottom w:w="100" w:type="dxa"/>
              <w:right w:w="150" w:type="dxa"/>
            </w:tcMar>
          </w:tcPr>
          <w:p w14:paraId="080EBDD7" w14:textId="77777777" w:rsidR="00585617" w:rsidRDefault="00000000">
            <w:pPr>
              <w:spacing w:after="0"/>
            </w:pPr>
            <w:r>
              <w:rPr>
                <w:rFonts w:ascii="Segoe UI" w:hAnsi="Segoe UI"/>
                <w:color w:val="2D3748"/>
                <w:sz w:val="19"/>
              </w:rPr>
              <w:t>Admin đã đăng nhập thành công.</w:t>
            </w:r>
          </w:p>
        </w:tc>
      </w:tr>
    </w:tbl>
    <w:p w14:paraId="60716745" w14:textId="77777777" w:rsidR="00585617" w:rsidRDefault="00585617">
      <w:pPr>
        <w:spacing w:after="120"/>
      </w:pPr>
    </w:p>
    <w:p w14:paraId="7993A7AA" w14:textId="77777777" w:rsidR="00585617" w:rsidRDefault="00000000">
      <w:pPr>
        <w:keepNext/>
        <w:spacing w:before="280" w:after="120"/>
      </w:pPr>
      <w:r>
        <w:rPr>
          <w:rFonts w:ascii="Segoe UI" w:hAnsi="Segoe UI"/>
          <w:b/>
          <w:color w:val="2D3748"/>
        </w:rPr>
        <w:t>Luồng xử lý cơ bản (Basic Flow)</w:t>
      </w:r>
    </w:p>
    <w:p w14:paraId="309430A6" w14:textId="77777777" w:rsidR="00585617" w:rsidRDefault="00000000">
      <w:pPr>
        <w:spacing w:after="80"/>
      </w:pPr>
      <w:r>
        <w:rPr>
          <w:rFonts w:ascii="Segoe UI" w:hAnsi="Segoe UI"/>
          <w:b/>
          <w:color w:val="2D3748"/>
          <w:sz w:val="20"/>
        </w:rPr>
        <w:t xml:space="preserve">Bước 1: </w:t>
      </w:r>
      <w:r>
        <w:rPr>
          <w:rFonts w:ascii="Segoe UI" w:hAnsi="Segoe UI"/>
          <w:color w:val="2D3748"/>
          <w:sz w:val="20"/>
        </w:rPr>
        <w:t>Admin truy cập trang quản trị danh sách phim (/admin/movies).</w:t>
      </w:r>
    </w:p>
    <w:p w14:paraId="401B2EF0" w14:textId="77777777" w:rsidR="00585617" w:rsidRDefault="00000000">
      <w:pPr>
        <w:spacing w:after="80"/>
      </w:pPr>
      <w:r>
        <w:rPr>
          <w:rFonts w:ascii="Segoe UI" w:hAnsi="Segoe UI"/>
          <w:b/>
          <w:color w:val="2D3748"/>
          <w:sz w:val="20"/>
        </w:rPr>
        <w:lastRenderedPageBreak/>
        <w:t xml:space="preserve">Bước 2: </w:t>
      </w:r>
      <w:r>
        <w:rPr>
          <w:rFonts w:ascii="Segoe UI" w:hAnsi="Segoe UI"/>
          <w:color w:val="2D3748"/>
          <w:sz w:val="20"/>
        </w:rPr>
        <w:t>Chọn chức năng 'Thêm phim mới' và nhập: Tiêu đề, Thời lượng, Ngày công chiếu, Mô tả, và chọn Thể loại.</w:t>
      </w:r>
    </w:p>
    <w:p w14:paraId="6DE496D5" w14:textId="77777777" w:rsidR="00585617" w:rsidRDefault="00000000">
      <w:pPr>
        <w:spacing w:after="80"/>
      </w:pPr>
      <w:r>
        <w:rPr>
          <w:rFonts w:ascii="Segoe UI" w:hAnsi="Segoe UI"/>
          <w:b/>
          <w:color w:val="2D3748"/>
          <w:sz w:val="20"/>
        </w:rPr>
        <w:t xml:space="preserve">Bước 3: </w:t>
      </w:r>
      <w:r>
        <w:rPr>
          <w:rFonts w:ascii="Segoe UI" w:hAnsi="Segoe UI"/>
          <w:color w:val="2D3748"/>
          <w:sz w:val="20"/>
        </w:rPr>
        <w:t>Admin tải lên file ảnh poster hoặc cung cấp link poster trực tuyến.</w:t>
      </w:r>
    </w:p>
    <w:p w14:paraId="757B6DED" w14:textId="77777777" w:rsidR="00585617" w:rsidRDefault="00000000">
      <w:pPr>
        <w:spacing w:after="80"/>
      </w:pPr>
      <w:r>
        <w:rPr>
          <w:rFonts w:ascii="Segoe UI" w:hAnsi="Segoe UI"/>
          <w:b/>
          <w:color w:val="2D3748"/>
          <w:sz w:val="20"/>
        </w:rPr>
        <w:t xml:space="preserve">Bước 4: </w:t>
      </w:r>
      <w:r>
        <w:rPr>
          <w:rFonts w:ascii="Segoe UI" w:hAnsi="Segoe UI"/>
          <w:color w:val="2D3748"/>
          <w:sz w:val="20"/>
        </w:rPr>
        <w:t>Hệ thống xác thực dữ liệu và thực hiện lưu trữ thông tin phim vào bảng 'movies' và bảng liên kết 'movie_genres'.</w:t>
      </w:r>
    </w:p>
    <w:p w14:paraId="1B350361" w14:textId="77777777" w:rsidR="00585617" w:rsidRDefault="00000000">
      <w:pPr>
        <w:keepNext/>
        <w:spacing w:before="280" w:after="120"/>
      </w:pPr>
      <w:r>
        <w:rPr>
          <w:rFonts w:ascii="Segoe UI" w:hAnsi="Segoe UI"/>
          <w:b/>
          <w:color w:val="2D3748"/>
        </w:rPr>
        <w:t>Luồng xử lý ngoại lệ (Exception Flow)</w:t>
      </w:r>
    </w:p>
    <w:p w14:paraId="5BCF5177" w14:textId="77777777" w:rsidR="00585617" w:rsidRDefault="00000000">
      <w:pPr>
        <w:spacing w:after="80"/>
      </w:pPr>
      <w:r>
        <w:rPr>
          <w:rFonts w:ascii="Segoe UI" w:hAnsi="Segoe UI"/>
          <w:b/>
          <w:color w:val="2D3748"/>
          <w:sz w:val="20"/>
        </w:rPr>
        <w:t xml:space="preserve">• Thời lượng phim không hợp lệ: </w:t>
      </w:r>
      <w:r>
        <w:rPr>
          <w:rFonts w:ascii="Segoe UI" w:hAnsi="Segoe UI"/>
          <w:color w:val="2D3748"/>
          <w:sz w:val="20"/>
        </w:rPr>
        <w:t>Thời lượng phim (duration) phải là số nguyên dương lớn hơn 0, nếu sai hệ thống báo lỗi validation.</w:t>
      </w:r>
    </w:p>
    <w:p w14:paraId="3B752908" w14:textId="77777777" w:rsidR="00585617" w:rsidRDefault="00000000">
      <w:pPr>
        <w:keepNext/>
        <w:spacing w:before="280" w:after="120"/>
      </w:pPr>
      <w:r>
        <w:rPr>
          <w:rFonts w:ascii="Segoe UI" w:hAnsi="Segoe UI"/>
          <w:b/>
          <w:color w:val="2D3748"/>
        </w:rPr>
        <w:t>Quy tắc nghiệp vụ &amp; Ràng buộc</w:t>
      </w:r>
    </w:p>
    <w:p w14:paraId="18B3F9D7" w14:textId="77777777" w:rsidR="00585617" w:rsidRDefault="00000000">
      <w:pPr>
        <w:spacing w:after="80"/>
      </w:pPr>
      <w:r>
        <w:rPr>
          <w:rFonts w:ascii="Segoe UI" w:hAnsi="Segoe UI"/>
          <w:b/>
          <w:color w:val="2D3748"/>
          <w:sz w:val="20"/>
        </w:rPr>
        <w:t xml:space="preserve">• Dung lượng ảnh poster: </w:t>
      </w:r>
      <w:r>
        <w:rPr>
          <w:rFonts w:ascii="Segoe UI" w:hAnsi="Segoe UI"/>
          <w:color w:val="2D3748"/>
          <w:sz w:val="20"/>
        </w:rPr>
        <w:t>Nếu upload file ảnh poster trực tiếp, dung lượng file tối đa là 5MB.</w:t>
      </w:r>
    </w:p>
    <w:p w14:paraId="4B847017" w14:textId="77777777" w:rsidR="00585617" w:rsidRDefault="00000000">
      <w:pPr>
        <w:spacing w:after="80"/>
      </w:pPr>
      <w:r>
        <w:rPr>
          <w:rFonts w:ascii="Segoe UI" w:hAnsi="Segoe UI"/>
          <w:b/>
          <w:color w:val="2D3748"/>
          <w:sz w:val="20"/>
        </w:rPr>
        <w:t xml:space="preserve">• Xóa thể loại: </w:t>
      </w:r>
      <w:r>
        <w:rPr>
          <w:rFonts w:ascii="Segoe UI" w:hAnsi="Segoe UI"/>
          <w:color w:val="2D3748"/>
          <w:sz w:val="20"/>
        </w:rPr>
        <w:t>Không được xóa thể loại phim nếu có các bộ phim đang được liên kết với thể loại đó.</w:t>
      </w:r>
    </w:p>
    <w:p w14:paraId="32CD0B08" w14:textId="77777777" w:rsidR="00585617" w:rsidRDefault="00585617">
      <w:pPr>
        <w:spacing w:after="240"/>
      </w:pPr>
    </w:p>
    <w:p w14:paraId="7F2D023A" w14:textId="77777777" w:rsidR="00585617" w:rsidRDefault="00000000">
      <w:pPr>
        <w:keepNext/>
        <w:spacing w:before="280" w:after="120"/>
      </w:pPr>
      <w:r>
        <w:rPr>
          <w:rFonts w:ascii="Segoe UI" w:hAnsi="Segoe UI"/>
          <w:b/>
          <w:color w:val="2B6CB0"/>
          <w:sz w:val="26"/>
        </w:rPr>
        <w:t>3.F-05 Quản lý Suất chiếu &amp; Kiểm tra xung đột phòng</w:t>
      </w:r>
    </w:p>
    <w:tbl>
      <w:tblPr>
        <w:tblW w:w="0" w:type="auto"/>
        <w:jc w:val="center"/>
        <w:tblLook w:val="04A0" w:firstRow="1" w:lastRow="0" w:firstColumn="1" w:lastColumn="0" w:noHBand="0" w:noVBand="1"/>
      </w:tblPr>
      <w:tblGrid>
        <w:gridCol w:w="2880"/>
        <w:gridCol w:w="6480"/>
      </w:tblGrid>
      <w:tr w:rsidR="00585617" w14:paraId="02CFC487" w14:textId="77777777">
        <w:trPr>
          <w:jc w:val="center"/>
        </w:trPr>
        <w:tc>
          <w:tcPr>
            <w:tcW w:w="2880" w:type="dxa"/>
            <w:shd w:val="clear" w:color="auto" w:fill="2B6CB0"/>
            <w:tcMar>
              <w:top w:w="120" w:type="dxa"/>
              <w:left w:w="150" w:type="dxa"/>
              <w:bottom w:w="120" w:type="dxa"/>
              <w:right w:w="150" w:type="dxa"/>
            </w:tcMar>
          </w:tcPr>
          <w:p w14:paraId="7CBB607B" w14:textId="77777777" w:rsidR="00585617" w:rsidRDefault="00000000">
            <w:pPr>
              <w:spacing w:after="0"/>
              <w:jc w:val="center"/>
            </w:pPr>
            <w:r>
              <w:rPr>
                <w:rFonts w:ascii="Segoe UI" w:hAnsi="Segoe UI"/>
                <w:b/>
                <w:color w:val="FFFFFF"/>
                <w:sz w:val="19"/>
              </w:rPr>
              <w:t>Trường thông tin</w:t>
            </w:r>
          </w:p>
        </w:tc>
        <w:tc>
          <w:tcPr>
            <w:tcW w:w="6480" w:type="dxa"/>
            <w:shd w:val="clear" w:color="auto" w:fill="2B6CB0"/>
            <w:tcMar>
              <w:top w:w="120" w:type="dxa"/>
              <w:left w:w="150" w:type="dxa"/>
              <w:bottom w:w="120" w:type="dxa"/>
              <w:right w:w="150" w:type="dxa"/>
            </w:tcMar>
          </w:tcPr>
          <w:p w14:paraId="3B7140CD" w14:textId="77777777" w:rsidR="00585617" w:rsidRDefault="00000000">
            <w:pPr>
              <w:spacing w:after="0"/>
              <w:jc w:val="center"/>
            </w:pPr>
            <w:r>
              <w:rPr>
                <w:rFonts w:ascii="Segoe UI" w:hAnsi="Segoe UI"/>
                <w:b/>
                <w:color w:val="FFFFFF"/>
                <w:sz w:val="19"/>
              </w:rPr>
              <w:t>Nội dung đặc tả</w:t>
            </w:r>
          </w:p>
        </w:tc>
      </w:tr>
      <w:tr w:rsidR="00585617" w14:paraId="79A148DA" w14:textId="77777777">
        <w:trPr>
          <w:jc w:val="center"/>
        </w:trPr>
        <w:tc>
          <w:tcPr>
            <w:tcW w:w="2880" w:type="dxa"/>
            <w:tcMar>
              <w:top w:w="100" w:type="dxa"/>
              <w:left w:w="150" w:type="dxa"/>
              <w:bottom w:w="100" w:type="dxa"/>
              <w:right w:w="150" w:type="dxa"/>
            </w:tcMar>
          </w:tcPr>
          <w:p w14:paraId="77B33087" w14:textId="77777777" w:rsidR="00585617" w:rsidRDefault="00000000">
            <w:pPr>
              <w:spacing w:after="0"/>
            </w:pPr>
            <w:r>
              <w:rPr>
                <w:rFonts w:ascii="Segoe UI" w:hAnsi="Segoe UI"/>
                <w:color w:val="2D3748"/>
                <w:sz w:val="19"/>
              </w:rPr>
              <w:t>Mã chức năng</w:t>
            </w:r>
          </w:p>
        </w:tc>
        <w:tc>
          <w:tcPr>
            <w:tcW w:w="6480" w:type="dxa"/>
            <w:tcMar>
              <w:top w:w="100" w:type="dxa"/>
              <w:left w:w="150" w:type="dxa"/>
              <w:bottom w:w="100" w:type="dxa"/>
              <w:right w:w="150" w:type="dxa"/>
            </w:tcMar>
          </w:tcPr>
          <w:p w14:paraId="3059A1CF" w14:textId="77777777" w:rsidR="00585617" w:rsidRDefault="00000000">
            <w:pPr>
              <w:spacing w:after="0"/>
            </w:pPr>
            <w:r>
              <w:rPr>
                <w:rFonts w:ascii="Segoe UI" w:hAnsi="Segoe UI"/>
                <w:color w:val="2D3748"/>
                <w:sz w:val="19"/>
              </w:rPr>
              <w:t>F-05</w:t>
            </w:r>
          </w:p>
        </w:tc>
      </w:tr>
      <w:tr w:rsidR="00585617" w14:paraId="4E2F63A1" w14:textId="77777777">
        <w:trPr>
          <w:jc w:val="center"/>
        </w:trPr>
        <w:tc>
          <w:tcPr>
            <w:tcW w:w="2880" w:type="dxa"/>
            <w:shd w:val="clear" w:color="auto" w:fill="F7FAFC"/>
            <w:tcMar>
              <w:top w:w="100" w:type="dxa"/>
              <w:left w:w="150" w:type="dxa"/>
              <w:bottom w:w="100" w:type="dxa"/>
              <w:right w:w="150" w:type="dxa"/>
            </w:tcMar>
          </w:tcPr>
          <w:p w14:paraId="3B74DE6A" w14:textId="77777777" w:rsidR="00585617" w:rsidRDefault="00000000">
            <w:pPr>
              <w:spacing w:after="0"/>
            </w:pPr>
            <w:r>
              <w:rPr>
                <w:rFonts w:ascii="Segoe UI" w:hAnsi="Segoe UI"/>
                <w:color w:val="2D3748"/>
                <w:sz w:val="19"/>
              </w:rPr>
              <w:t>Tên chức năng</w:t>
            </w:r>
          </w:p>
        </w:tc>
        <w:tc>
          <w:tcPr>
            <w:tcW w:w="6480" w:type="dxa"/>
            <w:shd w:val="clear" w:color="auto" w:fill="F7FAFC"/>
            <w:tcMar>
              <w:top w:w="100" w:type="dxa"/>
              <w:left w:w="150" w:type="dxa"/>
              <w:bottom w:w="100" w:type="dxa"/>
              <w:right w:w="150" w:type="dxa"/>
            </w:tcMar>
          </w:tcPr>
          <w:p w14:paraId="0D854EDE" w14:textId="77777777" w:rsidR="00585617" w:rsidRDefault="00000000">
            <w:pPr>
              <w:spacing w:after="0"/>
            </w:pPr>
            <w:r>
              <w:rPr>
                <w:rFonts w:ascii="Segoe UI" w:hAnsi="Segoe UI"/>
                <w:color w:val="2D3748"/>
                <w:sz w:val="19"/>
              </w:rPr>
              <w:t>Quản lý Suất chiếu &amp; Kiểm tra xung đột phòng</w:t>
            </w:r>
          </w:p>
        </w:tc>
      </w:tr>
      <w:tr w:rsidR="00585617" w14:paraId="6910AC6B" w14:textId="77777777">
        <w:trPr>
          <w:jc w:val="center"/>
        </w:trPr>
        <w:tc>
          <w:tcPr>
            <w:tcW w:w="2880" w:type="dxa"/>
            <w:tcMar>
              <w:top w:w="100" w:type="dxa"/>
              <w:left w:w="150" w:type="dxa"/>
              <w:bottom w:w="100" w:type="dxa"/>
              <w:right w:w="150" w:type="dxa"/>
            </w:tcMar>
          </w:tcPr>
          <w:p w14:paraId="0B0DEE2F" w14:textId="77777777" w:rsidR="00585617" w:rsidRDefault="00000000">
            <w:pPr>
              <w:spacing w:after="0"/>
            </w:pPr>
            <w:r>
              <w:rPr>
                <w:rFonts w:ascii="Segoe UI" w:hAnsi="Segoe UI"/>
                <w:color w:val="2D3748"/>
                <w:sz w:val="19"/>
              </w:rPr>
              <w:t>Tác nhân (Actor)</w:t>
            </w:r>
          </w:p>
        </w:tc>
        <w:tc>
          <w:tcPr>
            <w:tcW w:w="6480" w:type="dxa"/>
            <w:tcMar>
              <w:top w:w="100" w:type="dxa"/>
              <w:left w:w="150" w:type="dxa"/>
              <w:bottom w:w="100" w:type="dxa"/>
              <w:right w:w="150" w:type="dxa"/>
            </w:tcMar>
          </w:tcPr>
          <w:p w14:paraId="30773A9F" w14:textId="77777777" w:rsidR="00585617" w:rsidRDefault="00000000">
            <w:pPr>
              <w:spacing w:after="0"/>
            </w:pPr>
            <w:r>
              <w:rPr>
                <w:rFonts w:ascii="Segoe UI" w:hAnsi="Segoe UI"/>
                <w:color w:val="2D3748"/>
                <w:sz w:val="19"/>
              </w:rPr>
              <w:t>Admin</w:t>
            </w:r>
          </w:p>
        </w:tc>
      </w:tr>
      <w:tr w:rsidR="00585617" w14:paraId="50CF15B3" w14:textId="77777777">
        <w:trPr>
          <w:jc w:val="center"/>
        </w:trPr>
        <w:tc>
          <w:tcPr>
            <w:tcW w:w="2880" w:type="dxa"/>
            <w:shd w:val="clear" w:color="auto" w:fill="F7FAFC"/>
            <w:tcMar>
              <w:top w:w="100" w:type="dxa"/>
              <w:left w:w="150" w:type="dxa"/>
              <w:bottom w:w="100" w:type="dxa"/>
              <w:right w:w="150" w:type="dxa"/>
            </w:tcMar>
          </w:tcPr>
          <w:p w14:paraId="3FB369BA" w14:textId="77777777" w:rsidR="00585617" w:rsidRDefault="00000000">
            <w:pPr>
              <w:spacing w:after="0"/>
            </w:pPr>
            <w:r>
              <w:rPr>
                <w:rFonts w:ascii="Segoe UI" w:hAnsi="Segoe UI"/>
                <w:color w:val="2D3748"/>
                <w:sz w:val="19"/>
              </w:rPr>
              <w:t>Mô tả tóm tắt</w:t>
            </w:r>
          </w:p>
        </w:tc>
        <w:tc>
          <w:tcPr>
            <w:tcW w:w="6480" w:type="dxa"/>
            <w:shd w:val="clear" w:color="auto" w:fill="F7FAFC"/>
            <w:tcMar>
              <w:top w:w="100" w:type="dxa"/>
              <w:left w:w="150" w:type="dxa"/>
              <w:bottom w:w="100" w:type="dxa"/>
              <w:right w:w="150" w:type="dxa"/>
            </w:tcMar>
          </w:tcPr>
          <w:p w14:paraId="60EBCAC7" w14:textId="77777777" w:rsidR="00585617" w:rsidRDefault="00000000">
            <w:pPr>
              <w:spacing w:after="0"/>
            </w:pPr>
            <w:r>
              <w:rPr>
                <w:rFonts w:ascii="Segoe UI" w:hAnsi="Segoe UI"/>
                <w:color w:val="2D3748"/>
                <w:sz w:val="19"/>
              </w:rPr>
              <w:t>Admin lên lịch chiếu phim tại các phòng chiếu và thời gian cụ thể.</w:t>
            </w:r>
          </w:p>
        </w:tc>
      </w:tr>
      <w:tr w:rsidR="00585617" w14:paraId="3864B6BF" w14:textId="77777777">
        <w:trPr>
          <w:jc w:val="center"/>
        </w:trPr>
        <w:tc>
          <w:tcPr>
            <w:tcW w:w="2880" w:type="dxa"/>
            <w:tcMar>
              <w:top w:w="100" w:type="dxa"/>
              <w:left w:w="150" w:type="dxa"/>
              <w:bottom w:w="100" w:type="dxa"/>
              <w:right w:w="150" w:type="dxa"/>
            </w:tcMar>
          </w:tcPr>
          <w:p w14:paraId="338052F6" w14:textId="77777777" w:rsidR="00585617" w:rsidRDefault="00000000">
            <w:pPr>
              <w:spacing w:after="0"/>
            </w:pPr>
            <w:r>
              <w:rPr>
                <w:rFonts w:ascii="Segoe UI" w:hAnsi="Segoe UI"/>
                <w:color w:val="2D3748"/>
                <w:sz w:val="19"/>
              </w:rPr>
              <w:t>Điều kiện tiên quyết (Pre-condition)</w:t>
            </w:r>
          </w:p>
        </w:tc>
        <w:tc>
          <w:tcPr>
            <w:tcW w:w="6480" w:type="dxa"/>
            <w:tcMar>
              <w:top w:w="100" w:type="dxa"/>
              <w:left w:w="150" w:type="dxa"/>
              <w:bottom w:w="100" w:type="dxa"/>
              <w:right w:w="150" w:type="dxa"/>
            </w:tcMar>
          </w:tcPr>
          <w:p w14:paraId="5CFB8686" w14:textId="77777777" w:rsidR="00585617" w:rsidRDefault="00000000">
            <w:pPr>
              <w:spacing w:after="0"/>
            </w:pPr>
            <w:r>
              <w:rPr>
                <w:rFonts w:ascii="Segoe UI" w:hAnsi="Segoe UI"/>
                <w:color w:val="2D3748"/>
                <w:sz w:val="19"/>
              </w:rPr>
              <w:t>Admin đã đăng nhập, Phim và Phòng chiếu đã tồn tại trong DB.</w:t>
            </w:r>
          </w:p>
        </w:tc>
      </w:tr>
    </w:tbl>
    <w:p w14:paraId="0AC37EBA" w14:textId="77777777" w:rsidR="00585617" w:rsidRDefault="00585617">
      <w:pPr>
        <w:spacing w:after="120"/>
      </w:pPr>
    </w:p>
    <w:p w14:paraId="08E16809" w14:textId="77777777" w:rsidR="00585617" w:rsidRDefault="00000000">
      <w:pPr>
        <w:keepNext/>
        <w:spacing w:before="280" w:after="120"/>
      </w:pPr>
      <w:r>
        <w:rPr>
          <w:rFonts w:ascii="Segoe UI" w:hAnsi="Segoe UI"/>
          <w:b/>
          <w:color w:val="2D3748"/>
        </w:rPr>
        <w:t>Luồng xử lý cơ bản (Basic Flow)</w:t>
      </w:r>
    </w:p>
    <w:p w14:paraId="4A60D92A" w14:textId="77777777" w:rsidR="00585617" w:rsidRDefault="00000000">
      <w:pPr>
        <w:spacing w:after="80"/>
      </w:pPr>
      <w:r>
        <w:rPr>
          <w:rFonts w:ascii="Segoe UI" w:hAnsi="Segoe UI"/>
          <w:b/>
          <w:color w:val="2D3748"/>
          <w:sz w:val="20"/>
        </w:rPr>
        <w:t xml:space="preserve">Bước 1: </w:t>
      </w:r>
      <w:r>
        <w:rPr>
          <w:rFonts w:ascii="Segoe UI" w:hAnsi="Segoe UI"/>
          <w:color w:val="2D3748"/>
          <w:sz w:val="20"/>
        </w:rPr>
        <w:t>Admin truy cập trang tạo suất chiếu (/admin/showtimes/new).</w:t>
      </w:r>
    </w:p>
    <w:p w14:paraId="00780D6F" w14:textId="77777777" w:rsidR="00585617" w:rsidRDefault="00000000">
      <w:pPr>
        <w:spacing w:after="80"/>
      </w:pPr>
      <w:r>
        <w:rPr>
          <w:rFonts w:ascii="Segoe UI" w:hAnsi="Segoe UI"/>
          <w:b/>
          <w:color w:val="2D3748"/>
          <w:sz w:val="20"/>
        </w:rPr>
        <w:t xml:space="preserve">Bước 2: </w:t>
      </w:r>
      <w:r>
        <w:rPr>
          <w:rFonts w:ascii="Segoe UI" w:hAnsi="Segoe UI"/>
          <w:color w:val="2D3748"/>
          <w:sz w:val="20"/>
        </w:rPr>
        <w:t>Chọn phim, chọn phòng chiếu và nhập thời gian bắt đầu (start_time).</w:t>
      </w:r>
    </w:p>
    <w:p w14:paraId="18A80164" w14:textId="77777777" w:rsidR="00585617" w:rsidRDefault="00000000">
      <w:pPr>
        <w:spacing w:after="80"/>
      </w:pPr>
      <w:r>
        <w:rPr>
          <w:rFonts w:ascii="Segoe UI" w:hAnsi="Segoe UI"/>
          <w:b/>
          <w:color w:val="2D3748"/>
          <w:sz w:val="20"/>
        </w:rPr>
        <w:t xml:space="preserve">Bước 3: </w:t>
      </w:r>
      <w:r>
        <w:rPr>
          <w:rFonts w:ascii="Segoe UI" w:hAnsi="Segoe UI"/>
          <w:color w:val="2D3748"/>
          <w:sz w:val="20"/>
        </w:rPr>
        <w:t>Hệ thống tự động tính end_time = start_time + duration của phim + 15 phút (buffer dọn phòng).</w:t>
      </w:r>
    </w:p>
    <w:p w14:paraId="004A174D" w14:textId="77777777" w:rsidR="00585617" w:rsidRDefault="00000000">
      <w:pPr>
        <w:spacing w:after="80"/>
      </w:pPr>
      <w:r>
        <w:rPr>
          <w:rFonts w:ascii="Segoe UI" w:hAnsi="Segoe UI"/>
          <w:b/>
          <w:color w:val="2D3748"/>
          <w:sz w:val="20"/>
        </w:rPr>
        <w:t xml:space="preserve">Bước 4: </w:t>
      </w:r>
      <w:r>
        <w:rPr>
          <w:rFonts w:ascii="Segoe UI" w:hAnsi="Segoe UI"/>
          <w:color w:val="2D3748"/>
          <w:sz w:val="20"/>
        </w:rPr>
        <w:t>Hệ thống gọi ShowtimeRepository để kiểm tra phòng chiếu đó có bị trùng lịch chiếu nào khác trong khoảng thời gian [start_time, end_time] hay không.</w:t>
      </w:r>
    </w:p>
    <w:p w14:paraId="356C85E8" w14:textId="77777777" w:rsidR="00585617" w:rsidRDefault="00000000">
      <w:pPr>
        <w:spacing w:after="80"/>
      </w:pPr>
      <w:r>
        <w:rPr>
          <w:rFonts w:ascii="Segoe UI" w:hAnsi="Segoe UI"/>
          <w:b/>
          <w:color w:val="2D3748"/>
          <w:sz w:val="20"/>
        </w:rPr>
        <w:t xml:space="preserve">Bước 5: </w:t>
      </w:r>
      <w:r>
        <w:rPr>
          <w:rFonts w:ascii="Segoe UI" w:hAnsi="Segoe UI"/>
          <w:color w:val="2D3748"/>
          <w:sz w:val="20"/>
        </w:rPr>
        <w:t>Nếu không có xung đột, hệ thống lưu suất chiếu mới vào bảng 'showtimes' với trạng thái 'SCHEDULED'.</w:t>
      </w:r>
    </w:p>
    <w:p w14:paraId="1F59D576" w14:textId="77777777" w:rsidR="00585617" w:rsidRDefault="00000000">
      <w:pPr>
        <w:keepNext/>
        <w:spacing w:before="280" w:after="120"/>
      </w:pPr>
      <w:r>
        <w:rPr>
          <w:rFonts w:ascii="Segoe UI" w:hAnsi="Segoe UI"/>
          <w:b/>
          <w:color w:val="2D3748"/>
        </w:rPr>
        <w:lastRenderedPageBreak/>
        <w:t>Luồng xử lý ngoại lệ (Exception Flow)</w:t>
      </w:r>
    </w:p>
    <w:p w14:paraId="545ED493" w14:textId="77777777" w:rsidR="00585617" w:rsidRDefault="00000000">
      <w:pPr>
        <w:spacing w:after="80"/>
      </w:pPr>
      <w:r>
        <w:rPr>
          <w:rFonts w:ascii="Segoe UI" w:hAnsi="Segoe UI"/>
          <w:b/>
          <w:color w:val="2D3748"/>
          <w:sz w:val="20"/>
        </w:rPr>
        <w:t xml:space="preserve">• Trùng lịch phòng chiếu: </w:t>
      </w:r>
      <w:r>
        <w:rPr>
          <w:rFonts w:ascii="Segoe UI" w:hAnsi="Segoe UI"/>
          <w:color w:val="2D3748"/>
          <w:sz w:val="20"/>
        </w:rPr>
        <w:t>Hệ thống báo lỗi 'Phòng chiếu này đã có lịch hoạt động trong khoảng thời gian đã chọn' và từ chối lưu.</w:t>
      </w:r>
    </w:p>
    <w:p w14:paraId="550DFAE5" w14:textId="77777777" w:rsidR="00585617" w:rsidRDefault="00000000">
      <w:pPr>
        <w:keepNext/>
        <w:spacing w:before="280" w:after="120"/>
      </w:pPr>
      <w:r>
        <w:rPr>
          <w:rFonts w:ascii="Segoe UI" w:hAnsi="Segoe UI"/>
          <w:b/>
          <w:color w:val="2D3748"/>
        </w:rPr>
        <w:t>Quy tắc nghiệp vụ &amp; Ràng buộc</w:t>
      </w:r>
    </w:p>
    <w:p w14:paraId="145F07D3" w14:textId="77777777" w:rsidR="00585617" w:rsidRDefault="00000000">
      <w:pPr>
        <w:spacing w:after="80"/>
        <w:rPr>
          <w:rFonts w:ascii="Segoe UI" w:hAnsi="Segoe UI"/>
          <w:color w:val="2D3748"/>
          <w:sz w:val="20"/>
        </w:rPr>
      </w:pPr>
      <w:r>
        <w:rPr>
          <w:rFonts w:ascii="Segoe UI" w:hAnsi="Segoe UI"/>
          <w:b/>
          <w:color w:val="2D3748"/>
          <w:sz w:val="20"/>
        </w:rPr>
        <w:t xml:space="preserve">• Khoảng thời gian dọn phòng: </w:t>
      </w:r>
      <w:r>
        <w:rPr>
          <w:rFonts w:ascii="Segoe UI" w:hAnsi="Segoe UI"/>
          <w:color w:val="2D3748"/>
          <w:sz w:val="20"/>
        </w:rPr>
        <w:t>Mỗi suất chiếu bắt buộc cách nhau tối thiểu 15 phút dọn dẹp phòng chiếu trước khi suất tiếp theo bắt đầu.</w:t>
      </w:r>
    </w:p>
    <w:p w14:paraId="50A0DB2B" w14:textId="2854F574" w:rsidR="007E7ADE" w:rsidRDefault="007E7ADE">
      <w:pPr>
        <w:spacing w:after="80"/>
      </w:pPr>
      <w:r w:rsidRPr="007E7ADE">
        <w:drawing>
          <wp:inline distT="0" distB="0" distL="0" distR="0" wp14:anchorId="5E5937CF" wp14:editId="68CE94B3">
            <wp:extent cx="5943600" cy="4517390"/>
            <wp:effectExtent l="0" t="0" r="0" b="0"/>
            <wp:docPr id="69282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5642" name=""/>
                    <pic:cNvPicPr/>
                  </pic:nvPicPr>
                  <pic:blipFill>
                    <a:blip r:embed="rId14"/>
                    <a:stretch>
                      <a:fillRect/>
                    </a:stretch>
                  </pic:blipFill>
                  <pic:spPr>
                    <a:xfrm>
                      <a:off x="0" y="0"/>
                      <a:ext cx="5943600" cy="4517390"/>
                    </a:xfrm>
                    <a:prstGeom prst="rect">
                      <a:avLst/>
                    </a:prstGeom>
                  </pic:spPr>
                </pic:pic>
              </a:graphicData>
            </a:graphic>
          </wp:inline>
        </w:drawing>
      </w:r>
    </w:p>
    <w:p w14:paraId="1CBBDAF5" w14:textId="77777777" w:rsidR="00585617" w:rsidRDefault="00585617">
      <w:pPr>
        <w:spacing w:after="240"/>
      </w:pPr>
    </w:p>
    <w:p w14:paraId="6DCBB068" w14:textId="77777777" w:rsidR="00585617" w:rsidRDefault="00000000">
      <w:pPr>
        <w:keepNext/>
        <w:spacing w:before="280" w:after="120"/>
      </w:pPr>
      <w:r>
        <w:rPr>
          <w:rFonts w:ascii="Segoe UI" w:hAnsi="Segoe UI"/>
          <w:b/>
          <w:color w:val="2B6CB0"/>
          <w:sz w:val="26"/>
        </w:rPr>
        <w:t>3.F-07 Đặt vé xem phim trực tuyến &amp; Khóa ghế đồng thời</w:t>
      </w:r>
    </w:p>
    <w:tbl>
      <w:tblPr>
        <w:tblW w:w="0" w:type="auto"/>
        <w:jc w:val="center"/>
        <w:tblLook w:val="04A0" w:firstRow="1" w:lastRow="0" w:firstColumn="1" w:lastColumn="0" w:noHBand="0" w:noVBand="1"/>
      </w:tblPr>
      <w:tblGrid>
        <w:gridCol w:w="2880"/>
        <w:gridCol w:w="6480"/>
      </w:tblGrid>
      <w:tr w:rsidR="00585617" w14:paraId="3813B7F0" w14:textId="77777777">
        <w:trPr>
          <w:jc w:val="center"/>
        </w:trPr>
        <w:tc>
          <w:tcPr>
            <w:tcW w:w="2880" w:type="dxa"/>
            <w:shd w:val="clear" w:color="auto" w:fill="2B6CB0"/>
            <w:tcMar>
              <w:top w:w="120" w:type="dxa"/>
              <w:left w:w="150" w:type="dxa"/>
              <w:bottom w:w="120" w:type="dxa"/>
              <w:right w:w="150" w:type="dxa"/>
            </w:tcMar>
          </w:tcPr>
          <w:p w14:paraId="3A3B89F5" w14:textId="77777777" w:rsidR="00585617" w:rsidRDefault="00000000">
            <w:pPr>
              <w:spacing w:after="0"/>
              <w:jc w:val="center"/>
            </w:pPr>
            <w:r>
              <w:rPr>
                <w:rFonts w:ascii="Segoe UI" w:hAnsi="Segoe UI"/>
                <w:b/>
                <w:color w:val="FFFFFF"/>
                <w:sz w:val="19"/>
              </w:rPr>
              <w:t>Trường thông tin</w:t>
            </w:r>
          </w:p>
        </w:tc>
        <w:tc>
          <w:tcPr>
            <w:tcW w:w="6480" w:type="dxa"/>
            <w:shd w:val="clear" w:color="auto" w:fill="2B6CB0"/>
            <w:tcMar>
              <w:top w:w="120" w:type="dxa"/>
              <w:left w:w="150" w:type="dxa"/>
              <w:bottom w:w="120" w:type="dxa"/>
              <w:right w:w="150" w:type="dxa"/>
            </w:tcMar>
          </w:tcPr>
          <w:p w14:paraId="19283F5E" w14:textId="77777777" w:rsidR="00585617" w:rsidRDefault="00000000">
            <w:pPr>
              <w:spacing w:after="0"/>
              <w:jc w:val="center"/>
            </w:pPr>
            <w:r>
              <w:rPr>
                <w:rFonts w:ascii="Segoe UI" w:hAnsi="Segoe UI"/>
                <w:b/>
                <w:color w:val="FFFFFF"/>
                <w:sz w:val="19"/>
              </w:rPr>
              <w:t>Nội dung đặc tả</w:t>
            </w:r>
          </w:p>
        </w:tc>
      </w:tr>
      <w:tr w:rsidR="00585617" w14:paraId="074FE959" w14:textId="77777777">
        <w:trPr>
          <w:jc w:val="center"/>
        </w:trPr>
        <w:tc>
          <w:tcPr>
            <w:tcW w:w="2880" w:type="dxa"/>
            <w:tcMar>
              <w:top w:w="100" w:type="dxa"/>
              <w:left w:w="150" w:type="dxa"/>
              <w:bottom w:w="100" w:type="dxa"/>
              <w:right w:w="150" w:type="dxa"/>
            </w:tcMar>
          </w:tcPr>
          <w:p w14:paraId="67845444" w14:textId="77777777" w:rsidR="00585617" w:rsidRDefault="00000000">
            <w:pPr>
              <w:spacing w:after="0"/>
            </w:pPr>
            <w:r>
              <w:rPr>
                <w:rFonts w:ascii="Segoe UI" w:hAnsi="Segoe UI"/>
                <w:color w:val="2D3748"/>
                <w:sz w:val="19"/>
              </w:rPr>
              <w:t>Mã chức năng</w:t>
            </w:r>
          </w:p>
        </w:tc>
        <w:tc>
          <w:tcPr>
            <w:tcW w:w="6480" w:type="dxa"/>
            <w:tcMar>
              <w:top w:w="100" w:type="dxa"/>
              <w:left w:w="150" w:type="dxa"/>
              <w:bottom w:w="100" w:type="dxa"/>
              <w:right w:w="150" w:type="dxa"/>
            </w:tcMar>
          </w:tcPr>
          <w:p w14:paraId="5AA1ABFD" w14:textId="77777777" w:rsidR="00585617" w:rsidRDefault="00000000">
            <w:pPr>
              <w:spacing w:after="0"/>
            </w:pPr>
            <w:r>
              <w:rPr>
                <w:rFonts w:ascii="Segoe UI" w:hAnsi="Segoe UI"/>
                <w:color w:val="2D3748"/>
                <w:sz w:val="19"/>
              </w:rPr>
              <w:t>F-07</w:t>
            </w:r>
          </w:p>
        </w:tc>
      </w:tr>
      <w:tr w:rsidR="00585617" w14:paraId="6A5E3B31" w14:textId="77777777">
        <w:trPr>
          <w:jc w:val="center"/>
        </w:trPr>
        <w:tc>
          <w:tcPr>
            <w:tcW w:w="2880" w:type="dxa"/>
            <w:shd w:val="clear" w:color="auto" w:fill="F7FAFC"/>
            <w:tcMar>
              <w:top w:w="100" w:type="dxa"/>
              <w:left w:w="150" w:type="dxa"/>
              <w:bottom w:w="100" w:type="dxa"/>
              <w:right w:w="150" w:type="dxa"/>
            </w:tcMar>
          </w:tcPr>
          <w:p w14:paraId="1FB7A60B" w14:textId="77777777" w:rsidR="00585617" w:rsidRDefault="00000000">
            <w:pPr>
              <w:spacing w:after="0"/>
            </w:pPr>
            <w:r>
              <w:rPr>
                <w:rFonts w:ascii="Segoe UI" w:hAnsi="Segoe UI"/>
                <w:color w:val="2D3748"/>
                <w:sz w:val="19"/>
              </w:rPr>
              <w:t>Tên chức năng</w:t>
            </w:r>
          </w:p>
        </w:tc>
        <w:tc>
          <w:tcPr>
            <w:tcW w:w="6480" w:type="dxa"/>
            <w:shd w:val="clear" w:color="auto" w:fill="F7FAFC"/>
            <w:tcMar>
              <w:top w:w="100" w:type="dxa"/>
              <w:left w:w="150" w:type="dxa"/>
              <w:bottom w:w="100" w:type="dxa"/>
              <w:right w:w="150" w:type="dxa"/>
            </w:tcMar>
          </w:tcPr>
          <w:p w14:paraId="6369BC00" w14:textId="77777777" w:rsidR="00585617" w:rsidRDefault="00000000">
            <w:pPr>
              <w:spacing w:after="0"/>
            </w:pPr>
            <w:r>
              <w:rPr>
                <w:rFonts w:ascii="Segoe UI" w:hAnsi="Segoe UI"/>
                <w:color w:val="2D3748"/>
                <w:sz w:val="19"/>
              </w:rPr>
              <w:t>Đặt vé xem phim trực tuyến &amp; Khóa ghế đồng thời</w:t>
            </w:r>
          </w:p>
        </w:tc>
      </w:tr>
      <w:tr w:rsidR="00585617" w14:paraId="67BE3A96" w14:textId="77777777">
        <w:trPr>
          <w:jc w:val="center"/>
        </w:trPr>
        <w:tc>
          <w:tcPr>
            <w:tcW w:w="2880" w:type="dxa"/>
            <w:tcMar>
              <w:top w:w="100" w:type="dxa"/>
              <w:left w:w="150" w:type="dxa"/>
              <w:bottom w:w="100" w:type="dxa"/>
              <w:right w:w="150" w:type="dxa"/>
            </w:tcMar>
          </w:tcPr>
          <w:p w14:paraId="3C11B5EC" w14:textId="77777777" w:rsidR="00585617" w:rsidRDefault="00000000">
            <w:pPr>
              <w:spacing w:after="0"/>
            </w:pPr>
            <w:r>
              <w:rPr>
                <w:rFonts w:ascii="Segoe UI" w:hAnsi="Segoe UI"/>
                <w:color w:val="2D3748"/>
                <w:sz w:val="19"/>
              </w:rPr>
              <w:t>Tác nhân (Actor)</w:t>
            </w:r>
          </w:p>
        </w:tc>
        <w:tc>
          <w:tcPr>
            <w:tcW w:w="6480" w:type="dxa"/>
            <w:tcMar>
              <w:top w:w="100" w:type="dxa"/>
              <w:left w:w="150" w:type="dxa"/>
              <w:bottom w:w="100" w:type="dxa"/>
              <w:right w:w="150" w:type="dxa"/>
            </w:tcMar>
          </w:tcPr>
          <w:p w14:paraId="0E7CE086" w14:textId="77777777" w:rsidR="00585617" w:rsidRDefault="00000000">
            <w:pPr>
              <w:spacing w:after="0"/>
            </w:pPr>
            <w:r>
              <w:rPr>
                <w:rFonts w:ascii="Segoe UI" w:hAnsi="Segoe UI"/>
                <w:color w:val="2D3748"/>
                <w:sz w:val="19"/>
              </w:rPr>
              <w:t>Customer</w:t>
            </w:r>
          </w:p>
        </w:tc>
      </w:tr>
      <w:tr w:rsidR="00585617" w14:paraId="10905644" w14:textId="77777777">
        <w:trPr>
          <w:jc w:val="center"/>
        </w:trPr>
        <w:tc>
          <w:tcPr>
            <w:tcW w:w="2880" w:type="dxa"/>
            <w:shd w:val="clear" w:color="auto" w:fill="F7FAFC"/>
            <w:tcMar>
              <w:top w:w="100" w:type="dxa"/>
              <w:left w:w="150" w:type="dxa"/>
              <w:bottom w:w="100" w:type="dxa"/>
              <w:right w:w="150" w:type="dxa"/>
            </w:tcMar>
          </w:tcPr>
          <w:p w14:paraId="07DA7865" w14:textId="77777777" w:rsidR="00585617" w:rsidRDefault="00000000">
            <w:pPr>
              <w:spacing w:after="0"/>
            </w:pPr>
            <w:r>
              <w:rPr>
                <w:rFonts w:ascii="Segoe UI" w:hAnsi="Segoe UI"/>
                <w:color w:val="2D3748"/>
                <w:sz w:val="19"/>
              </w:rPr>
              <w:lastRenderedPageBreak/>
              <w:t>Mô tả tóm tắt</w:t>
            </w:r>
          </w:p>
        </w:tc>
        <w:tc>
          <w:tcPr>
            <w:tcW w:w="6480" w:type="dxa"/>
            <w:shd w:val="clear" w:color="auto" w:fill="F7FAFC"/>
            <w:tcMar>
              <w:top w:w="100" w:type="dxa"/>
              <w:left w:w="150" w:type="dxa"/>
              <w:bottom w:w="100" w:type="dxa"/>
              <w:right w:w="150" w:type="dxa"/>
            </w:tcMar>
          </w:tcPr>
          <w:p w14:paraId="63495D62" w14:textId="77777777" w:rsidR="00585617" w:rsidRDefault="00000000">
            <w:pPr>
              <w:spacing w:after="0"/>
            </w:pPr>
            <w:r>
              <w:rPr>
                <w:rFonts w:ascii="Segoe UI" w:hAnsi="Segoe UI"/>
                <w:color w:val="2D3748"/>
                <w:sz w:val="19"/>
              </w:rPr>
              <w:t>Khách hàng chọn ghế ngồi trên sơ đồ phòng chiếu trực quan và đặt vé trực tuyến.</w:t>
            </w:r>
          </w:p>
        </w:tc>
      </w:tr>
      <w:tr w:rsidR="00585617" w14:paraId="50BE1A26" w14:textId="77777777">
        <w:trPr>
          <w:jc w:val="center"/>
        </w:trPr>
        <w:tc>
          <w:tcPr>
            <w:tcW w:w="2880" w:type="dxa"/>
            <w:tcMar>
              <w:top w:w="100" w:type="dxa"/>
              <w:left w:w="150" w:type="dxa"/>
              <w:bottom w:w="100" w:type="dxa"/>
              <w:right w:w="150" w:type="dxa"/>
            </w:tcMar>
          </w:tcPr>
          <w:p w14:paraId="0C4A2421" w14:textId="77777777" w:rsidR="00585617" w:rsidRDefault="00000000">
            <w:pPr>
              <w:spacing w:after="0"/>
            </w:pPr>
            <w:r>
              <w:rPr>
                <w:rFonts w:ascii="Segoe UI" w:hAnsi="Segoe UI"/>
                <w:color w:val="2D3748"/>
                <w:sz w:val="19"/>
              </w:rPr>
              <w:t>Điều kiện tiên quyết (Pre-condition)</w:t>
            </w:r>
          </w:p>
        </w:tc>
        <w:tc>
          <w:tcPr>
            <w:tcW w:w="6480" w:type="dxa"/>
            <w:tcMar>
              <w:top w:w="100" w:type="dxa"/>
              <w:left w:w="150" w:type="dxa"/>
              <w:bottom w:w="100" w:type="dxa"/>
              <w:right w:w="150" w:type="dxa"/>
            </w:tcMar>
          </w:tcPr>
          <w:p w14:paraId="1358CD06" w14:textId="77777777" w:rsidR="00585617" w:rsidRDefault="00000000">
            <w:pPr>
              <w:spacing w:after="0"/>
            </w:pPr>
            <w:r>
              <w:rPr>
                <w:rFonts w:ascii="Segoe UI" w:hAnsi="Segoe UI"/>
                <w:color w:val="2D3748"/>
                <w:sz w:val="19"/>
              </w:rPr>
              <w:t>Customer đã đăng nhập, Suất chiếu đang ở trạng thái SCHEDULED.</w:t>
            </w:r>
          </w:p>
        </w:tc>
      </w:tr>
    </w:tbl>
    <w:p w14:paraId="27FDFBC6" w14:textId="77777777" w:rsidR="00585617" w:rsidRDefault="00585617">
      <w:pPr>
        <w:spacing w:after="120"/>
      </w:pPr>
    </w:p>
    <w:p w14:paraId="55B097D8" w14:textId="77777777" w:rsidR="00585617" w:rsidRDefault="00000000">
      <w:pPr>
        <w:keepNext/>
        <w:spacing w:before="280" w:after="120"/>
      </w:pPr>
      <w:r>
        <w:rPr>
          <w:rFonts w:ascii="Segoe UI" w:hAnsi="Segoe UI"/>
          <w:b/>
          <w:color w:val="2D3748"/>
        </w:rPr>
        <w:t>Luồng xử lý cơ bản (Basic Flow)</w:t>
      </w:r>
    </w:p>
    <w:p w14:paraId="72BE2D28" w14:textId="77777777" w:rsidR="00585617" w:rsidRDefault="00000000">
      <w:pPr>
        <w:spacing w:after="80"/>
      </w:pPr>
      <w:r>
        <w:rPr>
          <w:rFonts w:ascii="Segoe UI" w:hAnsi="Segoe UI"/>
          <w:b/>
          <w:color w:val="2D3748"/>
          <w:sz w:val="20"/>
        </w:rPr>
        <w:t xml:space="preserve">Bước 1: </w:t>
      </w:r>
      <w:r>
        <w:rPr>
          <w:rFonts w:ascii="Segoe UI" w:hAnsi="Segoe UI"/>
          <w:color w:val="2D3748"/>
          <w:sz w:val="20"/>
        </w:rPr>
        <w:t>Khách hàng truy cập trang chọn ghế của suất chiếu cụ thể.</w:t>
      </w:r>
    </w:p>
    <w:p w14:paraId="04D742C2" w14:textId="77777777" w:rsidR="00585617" w:rsidRDefault="00000000">
      <w:pPr>
        <w:spacing w:after="80"/>
      </w:pPr>
      <w:r>
        <w:rPr>
          <w:rFonts w:ascii="Segoe UI" w:hAnsi="Segoe UI"/>
          <w:b/>
          <w:color w:val="2D3748"/>
          <w:sz w:val="20"/>
        </w:rPr>
        <w:t xml:space="preserve">Bước 2: </w:t>
      </w:r>
      <w:r>
        <w:rPr>
          <w:rFonts w:ascii="Segoe UI" w:hAnsi="Segoe UI"/>
          <w:color w:val="2D3748"/>
          <w:sz w:val="20"/>
        </w:rPr>
        <w:t>Chọn các ghế trống trên sơ đồ (VD: A1, A2).</w:t>
      </w:r>
    </w:p>
    <w:p w14:paraId="5128BD41" w14:textId="77777777" w:rsidR="00585617" w:rsidRDefault="00000000">
      <w:pPr>
        <w:spacing w:after="80"/>
      </w:pPr>
      <w:r>
        <w:rPr>
          <w:rFonts w:ascii="Segoe UI" w:hAnsi="Segoe UI"/>
          <w:b/>
          <w:color w:val="2D3748"/>
          <w:sz w:val="20"/>
        </w:rPr>
        <w:t xml:space="preserve">Bước 3: </w:t>
      </w:r>
      <w:r>
        <w:rPr>
          <w:rFonts w:ascii="Segoe UI" w:hAnsi="Segoe UI"/>
          <w:color w:val="2D3748"/>
          <w:sz w:val="20"/>
        </w:rPr>
        <w:t>Nhấn nút 'Đặt vé', hệ thống bắt đầu một Transaction và áp dụng Pessimistic Lock (khóa đọc/ghi) trên các ghế đã chọn cho suất chiếu đó.</w:t>
      </w:r>
    </w:p>
    <w:p w14:paraId="22F149F8" w14:textId="77777777" w:rsidR="00585617" w:rsidRDefault="00000000">
      <w:pPr>
        <w:spacing w:after="80"/>
      </w:pPr>
      <w:r>
        <w:rPr>
          <w:rFonts w:ascii="Segoe UI" w:hAnsi="Segoe UI"/>
          <w:b/>
          <w:color w:val="2D3748"/>
          <w:sz w:val="20"/>
        </w:rPr>
        <w:t xml:space="preserve">Bước 4: </w:t>
      </w:r>
      <w:r>
        <w:rPr>
          <w:rFonts w:ascii="Segoe UI" w:hAnsi="Segoe UI"/>
          <w:color w:val="2D3748"/>
          <w:sz w:val="20"/>
        </w:rPr>
        <w:t>Hệ thống kiểm tra trạng thái ghế thực tế trong DB: Nếu tất cả ghế đều trống, hệ thống tạo Booking (status PENDING), tạo Tickets tương ứng, tính tổng tiền và lưu vào DB.</w:t>
      </w:r>
    </w:p>
    <w:p w14:paraId="1DAF8364" w14:textId="77777777" w:rsidR="00585617" w:rsidRDefault="00000000">
      <w:pPr>
        <w:spacing w:after="80"/>
      </w:pPr>
      <w:r>
        <w:rPr>
          <w:rFonts w:ascii="Segoe UI" w:hAnsi="Segoe UI"/>
          <w:b/>
          <w:color w:val="2D3748"/>
          <w:sz w:val="20"/>
        </w:rPr>
        <w:t xml:space="preserve">Bước 5: </w:t>
      </w:r>
      <w:r>
        <w:rPr>
          <w:rFonts w:ascii="Segoe UI" w:hAnsi="Segoe UI"/>
          <w:color w:val="2D3748"/>
          <w:sz w:val="20"/>
        </w:rPr>
        <w:t>Người dùng hoàn tất giao dịch, trạng thái Booking chuyển sang CONFIRMED và các ghế đó được đánh dấu là BOOKED cho suất chiếu này.</w:t>
      </w:r>
    </w:p>
    <w:p w14:paraId="71505410" w14:textId="77777777" w:rsidR="00585617" w:rsidRDefault="00000000">
      <w:pPr>
        <w:keepNext/>
        <w:spacing w:before="280" w:after="120"/>
      </w:pPr>
      <w:r>
        <w:rPr>
          <w:rFonts w:ascii="Segoe UI" w:hAnsi="Segoe UI"/>
          <w:b/>
          <w:color w:val="2D3748"/>
        </w:rPr>
        <w:t>Luồng xử lý ngoại lệ (Exception Flow)</w:t>
      </w:r>
    </w:p>
    <w:p w14:paraId="31B5E79E" w14:textId="77777777" w:rsidR="00585617" w:rsidRDefault="00000000">
      <w:pPr>
        <w:spacing w:after="80"/>
      </w:pPr>
      <w:r>
        <w:rPr>
          <w:rFonts w:ascii="Segoe UI" w:hAnsi="Segoe UI"/>
          <w:b/>
          <w:color w:val="2D3748"/>
          <w:sz w:val="20"/>
        </w:rPr>
        <w:t xml:space="preserve">• Ghế đã bị đặt (Double-Booking Conflict): </w:t>
      </w:r>
      <w:r>
        <w:rPr>
          <w:rFonts w:ascii="Segoe UI" w:hAnsi="Segoe UI"/>
          <w:color w:val="2D3748"/>
          <w:sz w:val="20"/>
        </w:rPr>
        <w:t>Nếu có một transaction khác đã đặt ghế đó thành công trước, hệ thống sẽ tự động rollback giao dịch hiện tại, thông báo 'Ghế đã bị người khác chọn' và yêu cầu chọn lại ghế.</w:t>
      </w:r>
    </w:p>
    <w:p w14:paraId="2A837157" w14:textId="77777777" w:rsidR="00585617" w:rsidRDefault="00000000">
      <w:pPr>
        <w:keepNext/>
        <w:spacing w:before="280" w:after="120"/>
      </w:pPr>
      <w:r>
        <w:rPr>
          <w:rFonts w:ascii="Segoe UI" w:hAnsi="Segoe UI"/>
          <w:b/>
          <w:color w:val="2D3748"/>
        </w:rPr>
        <w:t>Quy tắc nghiệp vụ &amp; Ràng buộc</w:t>
      </w:r>
    </w:p>
    <w:p w14:paraId="0F9FE163" w14:textId="77777777" w:rsidR="00585617" w:rsidRDefault="00000000">
      <w:pPr>
        <w:spacing w:after="80"/>
      </w:pPr>
      <w:r>
        <w:rPr>
          <w:rFonts w:ascii="Segoe UI" w:hAnsi="Segoe UI"/>
          <w:b/>
          <w:color w:val="2D3748"/>
          <w:sz w:val="20"/>
        </w:rPr>
        <w:t xml:space="preserve">• Thời gian giữ ghế: </w:t>
      </w:r>
      <w:r>
        <w:rPr>
          <w:rFonts w:ascii="Segoe UI" w:hAnsi="Segoe UI"/>
          <w:color w:val="2D3748"/>
          <w:sz w:val="20"/>
        </w:rPr>
        <w:t>Đơn hàng PENDING chỉ được giữ ghế trong vòng 10 phút. Quá 10 phút chưa thanh toán, hệ thống tự động hủy đơn và giải phóng ghế.</w:t>
      </w:r>
    </w:p>
    <w:p w14:paraId="03965116" w14:textId="77777777" w:rsidR="00585617" w:rsidRDefault="00585617">
      <w:pPr>
        <w:spacing w:after="240"/>
      </w:pPr>
    </w:p>
    <w:p w14:paraId="38B15C5C" w14:textId="77777777" w:rsidR="00585617" w:rsidRDefault="00000000">
      <w:pPr>
        <w:keepNext/>
        <w:spacing w:before="280" w:after="120"/>
      </w:pPr>
      <w:r>
        <w:rPr>
          <w:rFonts w:ascii="Segoe UI" w:hAnsi="Segoe UI"/>
          <w:b/>
          <w:color w:val="2B6CB0"/>
          <w:sz w:val="26"/>
        </w:rPr>
        <w:t>3.F-08 Hủy đặt vé xem phim &amp; Hoàn trả ghế</w:t>
      </w:r>
    </w:p>
    <w:tbl>
      <w:tblPr>
        <w:tblW w:w="0" w:type="auto"/>
        <w:jc w:val="center"/>
        <w:tblLook w:val="04A0" w:firstRow="1" w:lastRow="0" w:firstColumn="1" w:lastColumn="0" w:noHBand="0" w:noVBand="1"/>
      </w:tblPr>
      <w:tblGrid>
        <w:gridCol w:w="2880"/>
        <w:gridCol w:w="6480"/>
      </w:tblGrid>
      <w:tr w:rsidR="00585617" w14:paraId="5032BE59" w14:textId="77777777">
        <w:trPr>
          <w:jc w:val="center"/>
        </w:trPr>
        <w:tc>
          <w:tcPr>
            <w:tcW w:w="2880" w:type="dxa"/>
            <w:shd w:val="clear" w:color="auto" w:fill="2B6CB0"/>
            <w:tcMar>
              <w:top w:w="120" w:type="dxa"/>
              <w:left w:w="150" w:type="dxa"/>
              <w:bottom w:w="120" w:type="dxa"/>
              <w:right w:w="150" w:type="dxa"/>
            </w:tcMar>
          </w:tcPr>
          <w:p w14:paraId="07310513" w14:textId="77777777" w:rsidR="00585617" w:rsidRDefault="00000000">
            <w:pPr>
              <w:spacing w:after="0"/>
              <w:jc w:val="center"/>
            </w:pPr>
            <w:r>
              <w:rPr>
                <w:rFonts w:ascii="Segoe UI" w:hAnsi="Segoe UI"/>
                <w:b/>
                <w:color w:val="FFFFFF"/>
                <w:sz w:val="19"/>
              </w:rPr>
              <w:t>Trường thông tin</w:t>
            </w:r>
          </w:p>
        </w:tc>
        <w:tc>
          <w:tcPr>
            <w:tcW w:w="6480" w:type="dxa"/>
            <w:shd w:val="clear" w:color="auto" w:fill="2B6CB0"/>
            <w:tcMar>
              <w:top w:w="120" w:type="dxa"/>
              <w:left w:w="150" w:type="dxa"/>
              <w:bottom w:w="120" w:type="dxa"/>
              <w:right w:w="150" w:type="dxa"/>
            </w:tcMar>
          </w:tcPr>
          <w:p w14:paraId="7E9C6099" w14:textId="77777777" w:rsidR="00585617" w:rsidRDefault="00000000">
            <w:pPr>
              <w:spacing w:after="0"/>
              <w:jc w:val="center"/>
            </w:pPr>
            <w:r>
              <w:rPr>
                <w:rFonts w:ascii="Segoe UI" w:hAnsi="Segoe UI"/>
                <w:b/>
                <w:color w:val="FFFFFF"/>
                <w:sz w:val="19"/>
              </w:rPr>
              <w:t>Nội dung đặc tả</w:t>
            </w:r>
          </w:p>
        </w:tc>
      </w:tr>
      <w:tr w:rsidR="00585617" w14:paraId="677928A5" w14:textId="77777777">
        <w:trPr>
          <w:jc w:val="center"/>
        </w:trPr>
        <w:tc>
          <w:tcPr>
            <w:tcW w:w="2880" w:type="dxa"/>
            <w:tcMar>
              <w:top w:w="100" w:type="dxa"/>
              <w:left w:w="150" w:type="dxa"/>
              <w:bottom w:w="100" w:type="dxa"/>
              <w:right w:w="150" w:type="dxa"/>
            </w:tcMar>
          </w:tcPr>
          <w:p w14:paraId="45BD4468" w14:textId="77777777" w:rsidR="00585617" w:rsidRDefault="00000000">
            <w:pPr>
              <w:spacing w:after="0"/>
            </w:pPr>
            <w:r>
              <w:rPr>
                <w:rFonts w:ascii="Segoe UI" w:hAnsi="Segoe UI"/>
                <w:color w:val="2D3748"/>
                <w:sz w:val="19"/>
              </w:rPr>
              <w:t>Mã chức năng</w:t>
            </w:r>
          </w:p>
        </w:tc>
        <w:tc>
          <w:tcPr>
            <w:tcW w:w="6480" w:type="dxa"/>
            <w:tcMar>
              <w:top w:w="100" w:type="dxa"/>
              <w:left w:w="150" w:type="dxa"/>
              <w:bottom w:w="100" w:type="dxa"/>
              <w:right w:w="150" w:type="dxa"/>
            </w:tcMar>
          </w:tcPr>
          <w:p w14:paraId="08F62F17" w14:textId="77777777" w:rsidR="00585617" w:rsidRDefault="00000000">
            <w:pPr>
              <w:spacing w:after="0"/>
            </w:pPr>
            <w:r>
              <w:rPr>
                <w:rFonts w:ascii="Segoe UI" w:hAnsi="Segoe UI"/>
                <w:color w:val="2D3748"/>
                <w:sz w:val="19"/>
              </w:rPr>
              <w:t>F-08</w:t>
            </w:r>
          </w:p>
        </w:tc>
      </w:tr>
      <w:tr w:rsidR="00585617" w14:paraId="1B1D13F7" w14:textId="77777777">
        <w:trPr>
          <w:jc w:val="center"/>
        </w:trPr>
        <w:tc>
          <w:tcPr>
            <w:tcW w:w="2880" w:type="dxa"/>
            <w:shd w:val="clear" w:color="auto" w:fill="F7FAFC"/>
            <w:tcMar>
              <w:top w:w="100" w:type="dxa"/>
              <w:left w:w="150" w:type="dxa"/>
              <w:bottom w:w="100" w:type="dxa"/>
              <w:right w:w="150" w:type="dxa"/>
            </w:tcMar>
          </w:tcPr>
          <w:p w14:paraId="2E1930FD" w14:textId="77777777" w:rsidR="00585617" w:rsidRDefault="00000000">
            <w:pPr>
              <w:spacing w:after="0"/>
            </w:pPr>
            <w:r>
              <w:rPr>
                <w:rFonts w:ascii="Segoe UI" w:hAnsi="Segoe UI"/>
                <w:color w:val="2D3748"/>
                <w:sz w:val="19"/>
              </w:rPr>
              <w:t>Tên chức năng</w:t>
            </w:r>
          </w:p>
        </w:tc>
        <w:tc>
          <w:tcPr>
            <w:tcW w:w="6480" w:type="dxa"/>
            <w:shd w:val="clear" w:color="auto" w:fill="F7FAFC"/>
            <w:tcMar>
              <w:top w:w="100" w:type="dxa"/>
              <w:left w:w="150" w:type="dxa"/>
              <w:bottom w:w="100" w:type="dxa"/>
              <w:right w:w="150" w:type="dxa"/>
            </w:tcMar>
          </w:tcPr>
          <w:p w14:paraId="177914BB" w14:textId="77777777" w:rsidR="00585617" w:rsidRDefault="00000000">
            <w:pPr>
              <w:spacing w:after="0"/>
            </w:pPr>
            <w:r>
              <w:rPr>
                <w:rFonts w:ascii="Segoe UI" w:hAnsi="Segoe UI"/>
                <w:color w:val="2D3748"/>
                <w:sz w:val="19"/>
              </w:rPr>
              <w:t>Hủy đặt vé xem phim &amp; Hoàn trả ghế</w:t>
            </w:r>
          </w:p>
        </w:tc>
      </w:tr>
      <w:tr w:rsidR="00585617" w14:paraId="2DFD83AF" w14:textId="77777777">
        <w:trPr>
          <w:jc w:val="center"/>
        </w:trPr>
        <w:tc>
          <w:tcPr>
            <w:tcW w:w="2880" w:type="dxa"/>
            <w:tcMar>
              <w:top w:w="100" w:type="dxa"/>
              <w:left w:w="150" w:type="dxa"/>
              <w:bottom w:w="100" w:type="dxa"/>
              <w:right w:w="150" w:type="dxa"/>
            </w:tcMar>
          </w:tcPr>
          <w:p w14:paraId="4593AFE4" w14:textId="77777777" w:rsidR="00585617" w:rsidRDefault="00000000">
            <w:pPr>
              <w:spacing w:after="0"/>
            </w:pPr>
            <w:r>
              <w:rPr>
                <w:rFonts w:ascii="Segoe UI" w:hAnsi="Segoe UI"/>
                <w:color w:val="2D3748"/>
                <w:sz w:val="19"/>
              </w:rPr>
              <w:t>Tác nhân (Actor)</w:t>
            </w:r>
          </w:p>
        </w:tc>
        <w:tc>
          <w:tcPr>
            <w:tcW w:w="6480" w:type="dxa"/>
            <w:tcMar>
              <w:top w:w="100" w:type="dxa"/>
              <w:left w:w="150" w:type="dxa"/>
              <w:bottom w:w="100" w:type="dxa"/>
              <w:right w:w="150" w:type="dxa"/>
            </w:tcMar>
          </w:tcPr>
          <w:p w14:paraId="4DCF8A68" w14:textId="77777777" w:rsidR="00585617" w:rsidRDefault="00000000">
            <w:pPr>
              <w:spacing w:after="0"/>
            </w:pPr>
            <w:r>
              <w:rPr>
                <w:rFonts w:ascii="Segoe UI" w:hAnsi="Segoe UI"/>
                <w:color w:val="2D3748"/>
                <w:sz w:val="19"/>
              </w:rPr>
              <w:t>Customer</w:t>
            </w:r>
          </w:p>
        </w:tc>
      </w:tr>
      <w:tr w:rsidR="00585617" w14:paraId="6A800610" w14:textId="77777777">
        <w:trPr>
          <w:jc w:val="center"/>
        </w:trPr>
        <w:tc>
          <w:tcPr>
            <w:tcW w:w="2880" w:type="dxa"/>
            <w:shd w:val="clear" w:color="auto" w:fill="F7FAFC"/>
            <w:tcMar>
              <w:top w:w="100" w:type="dxa"/>
              <w:left w:w="150" w:type="dxa"/>
              <w:bottom w:w="100" w:type="dxa"/>
              <w:right w:w="150" w:type="dxa"/>
            </w:tcMar>
          </w:tcPr>
          <w:p w14:paraId="71B1AA7C" w14:textId="77777777" w:rsidR="00585617" w:rsidRDefault="00000000">
            <w:pPr>
              <w:spacing w:after="0"/>
            </w:pPr>
            <w:r>
              <w:rPr>
                <w:rFonts w:ascii="Segoe UI" w:hAnsi="Segoe UI"/>
                <w:color w:val="2D3748"/>
                <w:sz w:val="19"/>
              </w:rPr>
              <w:t>Mô tả tóm tắt</w:t>
            </w:r>
          </w:p>
        </w:tc>
        <w:tc>
          <w:tcPr>
            <w:tcW w:w="6480" w:type="dxa"/>
            <w:shd w:val="clear" w:color="auto" w:fill="F7FAFC"/>
            <w:tcMar>
              <w:top w:w="100" w:type="dxa"/>
              <w:left w:w="150" w:type="dxa"/>
              <w:bottom w:w="100" w:type="dxa"/>
              <w:right w:w="150" w:type="dxa"/>
            </w:tcMar>
          </w:tcPr>
          <w:p w14:paraId="47E6560D" w14:textId="77777777" w:rsidR="00585617" w:rsidRDefault="00000000">
            <w:pPr>
              <w:spacing w:after="0"/>
            </w:pPr>
            <w:r>
              <w:rPr>
                <w:rFonts w:ascii="Segoe UI" w:hAnsi="Segoe UI"/>
                <w:color w:val="2D3748"/>
                <w:sz w:val="19"/>
              </w:rPr>
              <w:t>Khách hàng thực hiện hủy đơn đặt vé đã thanh toán trước đó để giải phóng ghế ngồi và nhận hoàn tiền.</w:t>
            </w:r>
          </w:p>
        </w:tc>
      </w:tr>
      <w:tr w:rsidR="00585617" w14:paraId="21BB2440" w14:textId="77777777">
        <w:trPr>
          <w:jc w:val="center"/>
        </w:trPr>
        <w:tc>
          <w:tcPr>
            <w:tcW w:w="2880" w:type="dxa"/>
            <w:tcMar>
              <w:top w:w="100" w:type="dxa"/>
              <w:left w:w="150" w:type="dxa"/>
              <w:bottom w:w="100" w:type="dxa"/>
              <w:right w:w="150" w:type="dxa"/>
            </w:tcMar>
          </w:tcPr>
          <w:p w14:paraId="4C758FBE" w14:textId="77777777" w:rsidR="00585617" w:rsidRDefault="00000000">
            <w:pPr>
              <w:spacing w:after="0"/>
            </w:pPr>
            <w:r>
              <w:rPr>
                <w:rFonts w:ascii="Segoe UI" w:hAnsi="Segoe UI"/>
                <w:color w:val="2D3748"/>
                <w:sz w:val="19"/>
              </w:rPr>
              <w:t>Điều kiện tiên quyết (Pre-</w:t>
            </w:r>
            <w:r>
              <w:rPr>
                <w:rFonts w:ascii="Segoe UI" w:hAnsi="Segoe UI"/>
                <w:color w:val="2D3748"/>
                <w:sz w:val="19"/>
              </w:rPr>
              <w:lastRenderedPageBreak/>
              <w:t>condition)</w:t>
            </w:r>
          </w:p>
        </w:tc>
        <w:tc>
          <w:tcPr>
            <w:tcW w:w="6480" w:type="dxa"/>
            <w:tcMar>
              <w:top w:w="100" w:type="dxa"/>
              <w:left w:w="150" w:type="dxa"/>
              <w:bottom w:w="100" w:type="dxa"/>
              <w:right w:w="150" w:type="dxa"/>
            </w:tcMar>
          </w:tcPr>
          <w:p w14:paraId="5518567F" w14:textId="77777777" w:rsidR="00585617" w:rsidRDefault="00000000">
            <w:pPr>
              <w:spacing w:after="0"/>
            </w:pPr>
            <w:r>
              <w:rPr>
                <w:rFonts w:ascii="Segoe UI" w:hAnsi="Segoe UI"/>
                <w:color w:val="2D3748"/>
                <w:sz w:val="19"/>
              </w:rPr>
              <w:lastRenderedPageBreak/>
              <w:t>Customer đã đăng nhập, đơn đặt vé đang ở trạng thái CONFIRMED.</w:t>
            </w:r>
          </w:p>
        </w:tc>
      </w:tr>
    </w:tbl>
    <w:p w14:paraId="236A641F" w14:textId="77777777" w:rsidR="00585617" w:rsidRDefault="00585617">
      <w:pPr>
        <w:spacing w:after="120"/>
      </w:pPr>
    </w:p>
    <w:p w14:paraId="438FCDEE" w14:textId="77777777" w:rsidR="00585617" w:rsidRDefault="00000000">
      <w:pPr>
        <w:keepNext/>
        <w:spacing w:before="280" w:after="120"/>
      </w:pPr>
      <w:r>
        <w:rPr>
          <w:rFonts w:ascii="Segoe UI" w:hAnsi="Segoe UI"/>
          <w:b/>
          <w:color w:val="2D3748"/>
        </w:rPr>
        <w:t>Luồng xử lý cơ bản (Basic Flow)</w:t>
      </w:r>
    </w:p>
    <w:p w14:paraId="7EDC070A" w14:textId="77777777" w:rsidR="00585617" w:rsidRDefault="00000000">
      <w:pPr>
        <w:spacing w:after="80"/>
      </w:pPr>
      <w:r>
        <w:rPr>
          <w:rFonts w:ascii="Segoe UI" w:hAnsi="Segoe UI"/>
          <w:b/>
          <w:color w:val="2D3748"/>
          <w:sz w:val="20"/>
        </w:rPr>
        <w:t xml:space="preserve">Bước 1: </w:t>
      </w:r>
      <w:r>
        <w:rPr>
          <w:rFonts w:ascii="Segoe UI" w:hAnsi="Segoe UI"/>
          <w:color w:val="2D3748"/>
          <w:sz w:val="20"/>
        </w:rPr>
        <w:t>Khách hàng truy cập hồ sơ cá nhân (/profile) và xem danh sách lịch sử đặt vé.</w:t>
      </w:r>
    </w:p>
    <w:p w14:paraId="5A06F3D5" w14:textId="77777777" w:rsidR="00585617" w:rsidRDefault="00000000">
      <w:pPr>
        <w:spacing w:after="80"/>
      </w:pPr>
      <w:r>
        <w:rPr>
          <w:rFonts w:ascii="Segoe UI" w:hAnsi="Segoe UI"/>
          <w:b/>
          <w:color w:val="2D3748"/>
          <w:sz w:val="20"/>
        </w:rPr>
        <w:t xml:space="preserve">Bước 2: </w:t>
      </w:r>
      <w:r>
        <w:rPr>
          <w:rFonts w:ascii="Segoe UI" w:hAnsi="Segoe UI"/>
          <w:color w:val="2D3748"/>
          <w:sz w:val="20"/>
        </w:rPr>
        <w:t>Chọn đơn đặt vé muốn hủy và nhấn 'Hủy vé'.</w:t>
      </w:r>
    </w:p>
    <w:p w14:paraId="57C50D1E" w14:textId="77777777" w:rsidR="00585617" w:rsidRDefault="00000000">
      <w:pPr>
        <w:spacing w:after="80"/>
      </w:pPr>
      <w:r>
        <w:rPr>
          <w:rFonts w:ascii="Segoe UI" w:hAnsi="Segoe UI"/>
          <w:b/>
          <w:color w:val="2D3748"/>
          <w:sz w:val="20"/>
        </w:rPr>
        <w:t xml:space="preserve">Bước 3: </w:t>
      </w:r>
      <w:r>
        <w:rPr>
          <w:rFonts w:ascii="Segoe UI" w:hAnsi="Segoe UI"/>
          <w:color w:val="2D3748"/>
          <w:sz w:val="20"/>
        </w:rPr>
        <w:t>Hệ thống thực hiện so sánh thời gian hiện tại và thời gian bắt đầu suất chiếu (start_time) của vé.</w:t>
      </w:r>
    </w:p>
    <w:p w14:paraId="3D951077" w14:textId="77777777" w:rsidR="00585617" w:rsidRDefault="00000000">
      <w:pPr>
        <w:spacing w:after="80"/>
      </w:pPr>
      <w:r>
        <w:rPr>
          <w:rFonts w:ascii="Segoe UI" w:hAnsi="Segoe UI"/>
          <w:b/>
          <w:color w:val="2D3748"/>
          <w:sz w:val="20"/>
        </w:rPr>
        <w:t xml:space="preserve">Bước 4: </w:t>
      </w:r>
      <w:r>
        <w:rPr>
          <w:rFonts w:ascii="Segoe UI" w:hAnsi="Segoe UI"/>
          <w:color w:val="2D3748"/>
          <w:sz w:val="20"/>
        </w:rPr>
        <w:t>Nếu khoảng cách thời gian &gt;= 24 giờ, hệ thống cập nhật bảng 'bookings' chuyển status sang 'CANCELLED', đồng thời giải phóng các vé liên quan.</w:t>
      </w:r>
    </w:p>
    <w:p w14:paraId="1AA57388" w14:textId="77777777" w:rsidR="00585617" w:rsidRDefault="00000000">
      <w:pPr>
        <w:keepNext/>
        <w:spacing w:before="280" w:after="120"/>
      </w:pPr>
      <w:r>
        <w:rPr>
          <w:rFonts w:ascii="Segoe UI" w:hAnsi="Segoe UI"/>
          <w:b/>
          <w:color w:val="2D3748"/>
        </w:rPr>
        <w:t>Luồng xử lý ngoại lệ (Exception Flow)</w:t>
      </w:r>
    </w:p>
    <w:p w14:paraId="584DFB20" w14:textId="77777777" w:rsidR="00585617" w:rsidRDefault="00000000">
      <w:pPr>
        <w:spacing w:after="80"/>
      </w:pPr>
      <w:r>
        <w:rPr>
          <w:rFonts w:ascii="Segoe UI" w:hAnsi="Segoe UI"/>
          <w:b/>
          <w:color w:val="2D3748"/>
          <w:sz w:val="20"/>
        </w:rPr>
        <w:t xml:space="preserve">• Thời gian hủy vé dưới 24 giờ: </w:t>
      </w:r>
      <w:r>
        <w:rPr>
          <w:rFonts w:ascii="Segoe UI" w:hAnsi="Segoe UI"/>
          <w:color w:val="2D3748"/>
          <w:sz w:val="20"/>
        </w:rPr>
        <w:t>Nếu khoảng cách thời gian nhỏ hơn 24 giờ, hệ thống từ chối cho hủy, hiển thị thông báo 'Chỉ được phép hủy vé trước giờ chiếu tối thiểu 24 tiếng' và giữ nguyên đơn vé.</w:t>
      </w:r>
    </w:p>
    <w:p w14:paraId="42A7E8D8" w14:textId="77777777" w:rsidR="00585617" w:rsidRDefault="00000000">
      <w:pPr>
        <w:keepNext/>
        <w:spacing w:before="280" w:after="120"/>
      </w:pPr>
      <w:r>
        <w:rPr>
          <w:rFonts w:ascii="Segoe UI" w:hAnsi="Segoe UI"/>
          <w:b/>
          <w:color w:val="2D3748"/>
        </w:rPr>
        <w:t>Quy tắc nghiệp vụ &amp; Ràng buộc</w:t>
      </w:r>
    </w:p>
    <w:p w14:paraId="3E9C87BA" w14:textId="77777777" w:rsidR="00585617" w:rsidRDefault="00000000">
      <w:pPr>
        <w:spacing w:after="80"/>
        <w:rPr>
          <w:rFonts w:ascii="Segoe UI" w:hAnsi="Segoe UI"/>
          <w:color w:val="2D3748"/>
          <w:sz w:val="20"/>
        </w:rPr>
      </w:pPr>
      <w:r>
        <w:rPr>
          <w:rFonts w:ascii="Segoe UI" w:hAnsi="Segoe UI"/>
          <w:b/>
          <w:color w:val="2D3748"/>
          <w:sz w:val="20"/>
        </w:rPr>
        <w:t xml:space="preserve">• Quy tắc 24h: </w:t>
      </w:r>
      <w:r>
        <w:rPr>
          <w:rFonts w:ascii="Segoe UI" w:hAnsi="Segoe UI"/>
          <w:color w:val="2D3748"/>
          <w:sz w:val="20"/>
        </w:rPr>
        <w:t>Ràng buộc cứng bắt buộc thời điểm hủy vé phải cách giờ chiếu tối thiểu 24 giờ. Hệ thống không hỗ trợ hoàn tiền hoặc hủy vé sát giờ chiếu.</w:t>
      </w:r>
    </w:p>
    <w:p w14:paraId="19A65782" w14:textId="2931652D" w:rsidR="007E7ADE" w:rsidRDefault="007E7ADE">
      <w:pPr>
        <w:spacing w:after="80"/>
      </w:pPr>
      <w:r w:rsidRPr="007E7ADE">
        <w:lastRenderedPageBreak/>
        <w:drawing>
          <wp:inline distT="0" distB="0" distL="0" distR="0" wp14:anchorId="67032C1D" wp14:editId="470EF8A2">
            <wp:extent cx="5943600" cy="5183505"/>
            <wp:effectExtent l="0" t="0" r="0" b="0"/>
            <wp:docPr id="170889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93987" name=""/>
                    <pic:cNvPicPr/>
                  </pic:nvPicPr>
                  <pic:blipFill>
                    <a:blip r:embed="rId15"/>
                    <a:stretch>
                      <a:fillRect/>
                    </a:stretch>
                  </pic:blipFill>
                  <pic:spPr>
                    <a:xfrm>
                      <a:off x="0" y="0"/>
                      <a:ext cx="5943600" cy="5183505"/>
                    </a:xfrm>
                    <a:prstGeom prst="rect">
                      <a:avLst/>
                    </a:prstGeom>
                  </pic:spPr>
                </pic:pic>
              </a:graphicData>
            </a:graphic>
          </wp:inline>
        </w:drawing>
      </w:r>
    </w:p>
    <w:p w14:paraId="160FBB92" w14:textId="77777777" w:rsidR="00585617" w:rsidRDefault="00585617">
      <w:pPr>
        <w:spacing w:after="240"/>
      </w:pPr>
    </w:p>
    <w:p w14:paraId="749B9113" w14:textId="77777777" w:rsidR="00585617" w:rsidRDefault="00000000">
      <w:pPr>
        <w:keepNext/>
        <w:spacing w:before="280" w:after="120"/>
      </w:pPr>
      <w:r>
        <w:rPr>
          <w:rFonts w:ascii="Segoe UI" w:hAnsi="Segoe UI"/>
          <w:b/>
          <w:color w:val="1A365D"/>
          <w:sz w:val="32"/>
        </w:rPr>
        <w:t>PHẦN 4: CÁC COMPONENT, THÔNG BÁO, CẢNH BÁO</w:t>
      </w:r>
    </w:p>
    <w:p w14:paraId="0F197938" w14:textId="77777777" w:rsidR="00585617" w:rsidRDefault="00000000">
      <w:pPr>
        <w:keepNext/>
        <w:spacing w:before="280" w:after="120"/>
      </w:pPr>
      <w:r>
        <w:rPr>
          <w:rFonts w:ascii="Segoe UI" w:hAnsi="Segoe UI"/>
          <w:b/>
          <w:color w:val="2B6CB0"/>
          <w:sz w:val="26"/>
        </w:rPr>
        <w:t>4.1 Quy ước màu sắc trạng thái ghế ngồi</w:t>
      </w:r>
    </w:p>
    <w:p w14:paraId="5F4C21CC" w14:textId="77777777" w:rsidR="00585617" w:rsidRDefault="00000000">
      <w:pPr>
        <w:pStyle w:val="ListBullet"/>
        <w:spacing w:after="80"/>
      </w:pPr>
      <w:r>
        <w:rPr>
          <w:rFonts w:ascii="Segoe UI" w:hAnsi="Segoe UI"/>
          <w:color w:val="2D3748"/>
          <w:sz w:val="20"/>
        </w:rPr>
        <w:t>Màu xám nhạt (hoặc trắng): Ghế trống, khách hàng có thể chọn (AVAILABLE).</w:t>
      </w:r>
    </w:p>
    <w:p w14:paraId="06B981C1" w14:textId="77777777" w:rsidR="00585617" w:rsidRDefault="00000000">
      <w:pPr>
        <w:pStyle w:val="ListBullet"/>
        <w:spacing w:after="80"/>
      </w:pPr>
      <w:r>
        <w:rPr>
          <w:rFonts w:ascii="Segoe UI" w:hAnsi="Segoe UI"/>
          <w:color w:val="2D3748"/>
          <w:sz w:val="20"/>
        </w:rPr>
        <w:t>Màu xanh dương: Ghế đang được khách hàng click chọn nhưng chưa thanh toán.</w:t>
      </w:r>
    </w:p>
    <w:p w14:paraId="15B37925" w14:textId="77777777" w:rsidR="00585617" w:rsidRDefault="00000000">
      <w:pPr>
        <w:pStyle w:val="ListBullet"/>
        <w:spacing w:after="80"/>
      </w:pPr>
      <w:r>
        <w:rPr>
          <w:rFonts w:ascii="Segoe UI" w:hAnsi="Segoe UI"/>
          <w:color w:val="2D3748"/>
          <w:sz w:val="20"/>
        </w:rPr>
        <w:t>Màu đỏ: Ghế đã được đặt và thanh toán thành công (BOOKED).</w:t>
      </w:r>
    </w:p>
    <w:p w14:paraId="213B447A" w14:textId="77777777" w:rsidR="00585617" w:rsidRDefault="00000000">
      <w:pPr>
        <w:keepNext/>
        <w:spacing w:before="280" w:after="120"/>
      </w:pPr>
      <w:r>
        <w:rPr>
          <w:rFonts w:ascii="Segoe UI" w:hAnsi="Segoe UI"/>
          <w:b/>
          <w:color w:val="2B6CB0"/>
          <w:sz w:val="26"/>
        </w:rPr>
        <w:t>4.2 Danh sách thông báo hệ thống chính</w:t>
      </w:r>
    </w:p>
    <w:tbl>
      <w:tblPr>
        <w:tblW w:w="0" w:type="auto"/>
        <w:jc w:val="center"/>
        <w:tblLook w:val="04A0" w:firstRow="1" w:lastRow="0" w:firstColumn="1" w:lastColumn="0" w:noHBand="0" w:noVBand="1"/>
      </w:tblPr>
      <w:tblGrid>
        <w:gridCol w:w="2160"/>
        <w:gridCol w:w="3600"/>
        <w:gridCol w:w="3600"/>
      </w:tblGrid>
      <w:tr w:rsidR="00585617" w14:paraId="474CEAD8" w14:textId="77777777">
        <w:trPr>
          <w:jc w:val="center"/>
        </w:trPr>
        <w:tc>
          <w:tcPr>
            <w:tcW w:w="2160" w:type="dxa"/>
            <w:shd w:val="clear" w:color="auto" w:fill="1A365D"/>
            <w:tcMar>
              <w:top w:w="120" w:type="dxa"/>
              <w:left w:w="150" w:type="dxa"/>
              <w:bottom w:w="120" w:type="dxa"/>
              <w:right w:w="150" w:type="dxa"/>
            </w:tcMar>
          </w:tcPr>
          <w:p w14:paraId="79BED375" w14:textId="77777777" w:rsidR="00585617" w:rsidRDefault="00000000">
            <w:pPr>
              <w:spacing w:after="0"/>
              <w:jc w:val="center"/>
            </w:pPr>
            <w:r>
              <w:rPr>
                <w:rFonts w:ascii="Segoe UI" w:hAnsi="Segoe UI"/>
                <w:b/>
                <w:color w:val="FFFFFF"/>
                <w:sz w:val="19"/>
              </w:rPr>
              <w:t>Mã thông báo</w:t>
            </w:r>
          </w:p>
        </w:tc>
        <w:tc>
          <w:tcPr>
            <w:tcW w:w="3600" w:type="dxa"/>
            <w:shd w:val="clear" w:color="auto" w:fill="1A365D"/>
            <w:tcMar>
              <w:top w:w="120" w:type="dxa"/>
              <w:left w:w="150" w:type="dxa"/>
              <w:bottom w:w="120" w:type="dxa"/>
              <w:right w:w="150" w:type="dxa"/>
            </w:tcMar>
          </w:tcPr>
          <w:p w14:paraId="28C33939" w14:textId="77777777" w:rsidR="00585617" w:rsidRDefault="00000000">
            <w:pPr>
              <w:spacing w:after="0"/>
              <w:jc w:val="center"/>
            </w:pPr>
            <w:r>
              <w:rPr>
                <w:rFonts w:ascii="Segoe UI" w:hAnsi="Segoe UI"/>
                <w:b/>
                <w:color w:val="FFFFFF"/>
                <w:sz w:val="19"/>
              </w:rPr>
              <w:t>Nội dung hiển thị</w:t>
            </w:r>
          </w:p>
        </w:tc>
        <w:tc>
          <w:tcPr>
            <w:tcW w:w="3600" w:type="dxa"/>
            <w:shd w:val="clear" w:color="auto" w:fill="1A365D"/>
            <w:tcMar>
              <w:top w:w="120" w:type="dxa"/>
              <w:left w:w="150" w:type="dxa"/>
              <w:bottom w:w="120" w:type="dxa"/>
              <w:right w:w="150" w:type="dxa"/>
            </w:tcMar>
          </w:tcPr>
          <w:p w14:paraId="64771426" w14:textId="77777777" w:rsidR="00585617" w:rsidRDefault="00000000">
            <w:pPr>
              <w:spacing w:after="0"/>
              <w:jc w:val="center"/>
            </w:pPr>
            <w:r>
              <w:rPr>
                <w:rFonts w:ascii="Segoe UI" w:hAnsi="Segoe UI"/>
                <w:b/>
                <w:color w:val="FFFFFF"/>
                <w:sz w:val="19"/>
              </w:rPr>
              <w:t>Kịch bản kích hoạt</w:t>
            </w:r>
          </w:p>
        </w:tc>
      </w:tr>
      <w:tr w:rsidR="00585617" w14:paraId="62C69A59" w14:textId="77777777">
        <w:trPr>
          <w:jc w:val="center"/>
        </w:trPr>
        <w:tc>
          <w:tcPr>
            <w:tcW w:w="2160" w:type="dxa"/>
            <w:tcMar>
              <w:top w:w="100" w:type="dxa"/>
              <w:left w:w="150" w:type="dxa"/>
              <w:bottom w:w="100" w:type="dxa"/>
              <w:right w:w="150" w:type="dxa"/>
            </w:tcMar>
          </w:tcPr>
          <w:p w14:paraId="6CDA2FAA" w14:textId="77777777" w:rsidR="00585617" w:rsidRDefault="00000000">
            <w:pPr>
              <w:spacing w:after="0"/>
            </w:pPr>
            <w:r>
              <w:rPr>
                <w:rFonts w:ascii="Segoe UI" w:hAnsi="Segoe UI"/>
                <w:color w:val="2D3748"/>
                <w:sz w:val="19"/>
              </w:rPr>
              <w:t>MSG-SUCCESS-001</w:t>
            </w:r>
          </w:p>
        </w:tc>
        <w:tc>
          <w:tcPr>
            <w:tcW w:w="3600" w:type="dxa"/>
            <w:tcMar>
              <w:top w:w="100" w:type="dxa"/>
              <w:left w:w="150" w:type="dxa"/>
              <w:bottom w:w="100" w:type="dxa"/>
              <w:right w:w="150" w:type="dxa"/>
            </w:tcMar>
          </w:tcPr>
          <w:p w14:paraId="09638CBD" w14:textId="77777777" w:rsidR="00585617" w:rsidRDefault="00000000">
            <w:pPr>
              <w:spacing w:after="0"/>
            </w:pPr>
            <w:r>
              <w:rPr>
                <w:rFonts w:ascii="Segoe UI" w:hAnsi="Segoe UI"/>
                <w:color w:val="2D3748"/>
                <w:sz w:val="19"/>
              </w:rPr>
              <w:t>Đăng ký tài khoản thành công!</w:t>
            </w:r>
          </w:p>
        </w:tc>
        <w:tc>
          <w:tcPr>
            <w:tcW w:w="3600" w:type="dxa"/>
            <w:tcMar>
              <w:top w:w="100" w:type="dxa"/>
              <w:left w:w="150" w:type="dxa"/>
              <w:bottom w:w="100" w:type="dxa"/>
              <w:right w:w="150" w:type="dxa"/>
            </w:tcMar>
          </w:tcPr>
          <w:p w14:paraId="4B1AEB6D" w14:textId="77777777" w:rsidR="00585617" w:rsidRDefault="00000000">
            <w:pPr>
              <w:spacing w:after="0"/>
            </w:pPr>
            <w:r>
              <w:rPr>
                <w:rFonts w:ascii="Segoe UI" w:hAnsi="Segoe UI"/>
                <w:color w:val="2D3748"/>
                <w:sz w:val="19"/>
              </w:rPr>
              <w:t>Đăng ký user mới hợp lệ</w:t>
            </w:r>
          </w:p>
        </w:tc>
      </w:tr>
      <w:tr w:rsidR="00585617" w14:paraId="4BA36BE1" w14:textId="77777777">
        <w:trPr>
          <w:jc w:val="center"/>
        </w:trPr>
        <w:tc>
          <w:tcPr>
            <w:tcW w:w="2160" w:type="dxa"/>
            <w:shd w:val="clear" w:color="auto" w:fill="F7FAFC"/>
            <w:tcMar>
              <w:top w:w="100" w:type="dxa"/>
              <w:left w:w="150" w:type="dxa"/>
              <w:bottom w:w="100" w:type="dxa"/>
              <w:right w:w="150" w:type="dxa"/>
            </w:tcMar>
          </w:tcPr>
          <w:p w14:paraId="781C3BCB" w14:textId="77777777" w:rsidR="00585617" w:rsidRDefault="00000000">
            <w:pPr>
              <w:spacing w:after="0"/>
            </w:pPr>
            <w:r>
              <w:rPr>
                <w:rFonts w:ascii="Segoe UI" w:hAnsi="Segoe UI"/>
                <w:color w:val="2D3748"/>
                <w:sz w:val="19"/>
              </w:rPr>
              <w:lastRenderedPageBreak/>
              <w:t>MSG-ERROR-001</w:t>
            </w:r>
          </w:p>
        </w:tc>
        <w:tc>
          <w:tcPr>
            <w:tcW w:w="3600" w:type="dxa"/>
            <w:shd w:val="clear" w:color="auto" w:fill="F7FAFC"/>
            <w:tcMar>
              <w:top w:w="100" w:type="dxa"/>
              <w:left w:w="150" w:type="dxa"/>
              <w:bottom w:w="100" w:type="dxa"/>
              <w:right w:w="150" w:type="dxa"/>
            </w:tcMar>
          </w:tcPr>
          <w:p w14:paraId="6E2ED76D" w14:textId="77777777" w:rsidR="00585617" w:rsidRDefault="00000000">
            <w:pPr>
              <w:spacing w:after="0"/>
            </w:pPr>
            <w:r>
              <w:rPr>
                <w:rFonts w:ascii="Segoe UI" w:hAnsi="Segoe UI"/>
                <w:color w:val="2D3748"/>
                <w:sz w:val="19"/>
              </w:rPr>
              <w:t>Tên tài khoản hoặc mật khẩu không chính xác.</w:t>
            </w:r>
          </w:p>
        </w:tc>
        <w:tc>
          <w:tcPr>
            <w:tcW w:w="3600" w:type="dxa"/>
            <w:shd w:val="clear" w:color="auto" w:fill="F7FAFC"/>
            <w:tcMar>
              <w:top w:w="100" w:type="dxa"/>
              <w:left w:w="150" w:type="dxa"/>
              <w:bottom w:w="100" w:type="dxa"/>
              <w:right w:w="150" w:type="dxa"/>
            </w:tcMar>
          </w:tcPr>
          <w:p w14:paraId="160B5408" w14:textId="77777777" w:rsidR="00585617" w:rsidRDefault="00000000">
            <w:pPr>
              <w:spacing w:after="0"/>
            </w:pPr>
            <w:r>
              <w:rPr>
                <w:rFonts w:ascii="Segoe UI" w:hAnsi="Segoe UI"/>
                <w:color w:val="2D3748"/>
                <w:sz w:val="19"/>
              </w:rPr>
              <w:t>Đăng nhập sai username/password</w:t>
            </w:r>
          </w:p>
        </w:tc>
      </w:tr>
      <w:tr w:rsidR="00585617" w14:paraId="525C6A16" w14:textId="77777777">
        <w:trPr>
          <w:jc w:val="center"/>
        </w:trPr>
        <w:tc>
          <w:tcPr>
            <w:tcW w:w="2160" w:type="dxa"/>
            <w:tcMar>
              <w:top w:w="100" w:type="dxa"/>
              <w:left w:w="150" w:type="dxa"/>
              <w:bottom w:w="100" w:type="dxa"/>
              <w:right w:w="150" w:type="dxa"/>
            </w:tcMar>
          </w:tcPr>
          <w:p w14:paraId="576E80B0" w14:textId="77777777" w:rsidR="00585617" w:rsidRDefault="00000000">
            <w:pPr>
              <w:spacing w:after="0"/>
            </w:pPr>
            <w:r>
              <w:rPr>
                <w:rFonts w:ascii="Segoe UI" w:hAnsi="Segoe UI"/>
                <w:color w:val="2D3748"/>
                <w:sz w:val="19"/>
              </w:rPr>
              <w:t>MSG-SUCCESS-002</w:t>
            </w:r>
          </w:p>
        </w:tc>
        <w:tc>
          <w:tcPr>
            <w:tcW w:w="3600" w:type="dxa"/>
            <w:tcMar>
              <w:top w:w="100" w:type="dxa"/>
              <w:left w:w="150" w:type="dxa"/>
              <w:bottom w:w="100" w:type="dxa"/>
              <w:right w:w="150" w:type="dxa"/>
            </w:tcMar>
          </w:tcPr>
          <w:p w14:paraId="454BB3A2" w14:textId="77777777" w:rsidR="00585617" w:rsidRDefault="00000000">
            <w:pPr>
              <w:spacing w:after="0"/>
            </w:pPr>
            <w:r>
              <w:rPr>
                <w:rFonts w:ascii="Segoe UI" w:hAnsi="Segoe UI"/>
                <w:color w:val="2D3748"/>
                <w:sz w:val="19"/>
              </w:rPr>
              <w:t>Đặt vé thành công! Mã hóa đơn của bạn là: [ID]</w:t>
            </w:r>
          </w:p>
        </w:tc>
        <w:tc>
          <w:tcPr>
            <w:tcW w:w="3600" w:type="dxa"/>
            <w:tcMar>
              <w:top w:w="100" w:type="dxa"/>
              <w:left w:w="150" w:type="dxa"/>
              <w:bottom w:w="100" w:type="dxa"/>
              <w:right w:w="150" w:type="dxa"/>
            </w:tcMar>
          </w:tcPr>
          <w:p w14:paraId="04372393" w14:textId="77777777" w:rsidR="00585617" w:rsidRDefault="00000000">
            <w:pPr>
              <w:spacing w:after="0"/>
            </w:pPr>
            <w:r>
              <w:rPr>
                <w:rFonts w:ascii="Segoe UI" w:hAnsi="Segoe UI"/>
                <w:color w:val="2D3748"/>
                <w:sz w:val="19"/>
              </w:rPr>
              <w:t>Thanh toán đơn hàng thành công</w:t>
            </w:r>
          </w:p>
        </w:tc>
      </w:tr>
      <w:tr w:rsidR="00585617" w14:paraId="22E75004" w14:textId="77777777">
        <w:trPr>
          <w:jc w:val="center"/>
        </w:trPr>
        <w:tc>
          <w:tcPr>
            <w:tcW w:w="2160" w:type="dxa"/>
            <w:shd w:val="clear" w:color="auto" w:fill="F7FAFC"/>
            <w:tcMar>
              <w:top w:w="100" w:type="dxa"/>
              <w:left w:w="150" w:type="dxa"/>
              <w:bottom w:w="100" w:type="dxa"/>
              <w:right w:w="150" w:type="dxa"/>
            </w:tcMar>
          </w:tcPr>
          <w:p w14:paraId="3E5EA3DC" w14:textId="77777777" w:rsidR="00585617" w:rsidRDefault="00000000">
            <w:pPr>
              <w:spacing w:after="0"/>
            </w:pPr>
            <w:r>
              <w:rPr>
                <w:rFonts w:ascii="Segoe UI" w:hAnsi="Segoe UI"/>
                <w:color w:val="2D3748"/>
                <w:sz w:val="19"/>
              </w:rPr>
              <w:t>MSG-ERROR-002</w:t>
            </w:r>
          </w:p>
        </w:tc>
        <w:tc>
          <w:tcPr>
            <w:tcW w:w="3600" w:type="dxa"/>
            <w:shd w:val="clear" w:color="auto" w:fill="F7FAFC"/>
            <w:tcMar>
              <w:top w:w="100" w:type="dxa"/>
              <w:left w:w="150" w:type="dxa"/>
              <w:bottom w:w="100" w:type="dxa"/>
              <w:right w:w="150" w:type="dxa"/>
            </w:tcMar>
          </w:tcPr>
          <w:p w14:paraId="4FC10EE8" w14:textId="77777777" w:rsidR="00585617" w:rsidRDefault="00000000">
            <w:pPr>
              <w:spacing w:after="0"/>
            </w:pPr>
            <w:r>
              <w:rPr>
                <w:rFonts w:ascii="Segoe UI" w:hAnsi="Segoe UI"/>
                <w:color w:val="2D3748"/>
                <w:sz w:val="19"/>
              </w:rPr>
              <w:t>Ghế bạn chọn vừa có người khác đặt. Vui lòng chọn ghế khác.</w:t>
            </w:r>
          </w:p>
        </w:tc>
        <w:tc>
          <w:tcPr>
            <w:tcW w:w="3600" w:type="dxa"/>
            <w:shd w:val="clear" w:color="auto" w:fill="F7FAFC"/>
            <w:tcMar>
              <w:top w:w="100" w:type="dxa"/>
              <w:left w:w="150" w:type="dxa"/>
              <w:bottom w:w="100" w:type="dxa"/>
              <w:right w:w="150" w:type="dxa"/>
            </w:tcMar>
          </w:tcPr>
          <w:p w14:paraId="3C65A7E8" w14:textId="77777777" w:rsidR="00585617" w:rsidRDefault="00000000">
            <w:pPr>
              <w:spacing w:after="0"/>
            </w:pPr>
            <w:r>
              <w:rPr>
                <w:rFonts w:ascii="Segoe UI" w:hAnsi="Segoe UI"/>
                <w:color w:val="2D3748"/>
                <w:sz w:val="19"/>
              </w:rPr>
              <w:t>Xung đột Double-Booking đặt ghế đồng thời</w:t>
            </w:r>
          </w:p>
        </w:tc>
      </w:tr>
    </w:tbl>
    <w:p w14:paraId="1EF5700A" w14:textId="77777777" w:rsidR="00B15933" w:rsidRDefault="00B15933"/>
    <w:sectPr w:rsidR="00B1593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1806098">
    <w:abstractNumId w:val="8"/>
  </w:num>
  <w:num w:numId="2" w16cid:durableId="719861406">
    <w:abstractNumId w:val="6"/>
  </w:num>
  <w:num w:numId="3" w16cid:durableId="1584411248">
    <w:abstractNumId w:val="5"/>
  </w:num>
  <w:num w:numId="4" w16cid:durableId="1286154895">
    <w:abstractNumId w:val="4"/>
  </w:num>
  <w:num w:numId="5" w16cid:durableId="728840374">
    <w:abstractNumId w:val="7"/>
  </w:num>
  <w:num w:numId="6" w16cid:durableId="639308219">
    <w:abstractNumId w:val="3"/>
  </w:num>
  <w:num w:numId="7" w16cid:durableId="393505400">
    <w:abstractNumId w:val="2"/>
  </w:num>
  <w:num w:numId="8" w16cid:durableId="2007395852">
    <w:abstractNumId w:val="1"/>
  </w:num>
  <w:num w:numId="9" w16cid:durableId="132470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5E4"/>
    <w:rsid w:val="0029639D"/>
    <w:rsid w:val="00326F90"/>
    <w:rsid w:val="003F435B"/>
    <w:rsid w:val="00585617"/>
    <w:rsid w:val="007E7ADE"/>
    <w:rsid w:val="00AA1D8D"/>
    <w:rsid w:val="00AB6C2B"/>
    <w:rsid w:val="00B1593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F7619"/>
  <w14:defaultImageDpi w14:val="300"/>
  <w15:docId w15:val="{124AE77F-2C24-4C08-96DE-C3F835D62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7ADE"/>
    <w:rPr>
      <w:color w:val="0000FF" w:themeColor="hyperlink"/>
      <w:u w:val="single"/>
    </w:rPr>
  </w:style>
  <w:style w:type="character" w:styleId="UnresolvedMention">
    <w:name w:val="Unresolved Mention"/>
    <w:basedOn w:val="DefaultParagraphFont"/>
    <w:uiPriority w:val="99"/>
    <w:semiHidden/>
    <w:unhideWhenUsed/>
    <w:rsid w:val="007E7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mailto:name@domain.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16</Pages>
  <Words>1588</Words>
  <Characters>9056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2026-07-22T08:47:00Z</dcterms:modified>
  <cp:category/>
</cp:coreProperties>
</file>